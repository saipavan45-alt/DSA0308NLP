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2221" w:rsidRDefault="009A2221" w:rsidP="009A2221">
      <w:pPr>
        <w:jc w:val="center"/>
      </w:pPr>
      <w:r>
        <w:rPr>
          <w:b/>
          <w:bCs/>
          <w:color w:val="1F4E79"/>
          <w:sz w:val="26"/>
          <w:szCs w:val="26"/>
        </w:rPr>
        <w:t>SIMATS ENGINEERING (SAVEETHA SCHOOL OF ENGINEERING)</w:t>
      </w:r>
    </w:p>
    <w:p w:rsidR="009A2221" w:rsidRDefault="009A2221" w:rsidP="009A2221">
      <w:pPr>
        <w:jc w:val="center"/>
      </w:pPr>
      <w:r>
        <w:rPr>
          <w:b/>
          <w:bCs/>
          <w:color w:val="2E75B6"/>
        </w:rPr>
        <w:t>Department of Artificial Intelligence and Data Science</w:t>
      </w:r>
    </w:p>
    <w:p w:rsidR="009A2221" w:rsidRPr="003C4028" w:rsidRDefault="009A2221" w:rsidP="009A2221">
      <w:pPr>
        <w:pBdr>
          <w:bottom w:val="single" w:sz="6" w:space="1" w:color="1F4E79"/>
        </w:pBdr>
        <w:spacing w:after="80"/>
        <w:jc w:val="center"/>
        <w:rPr>
          <w:b/>
          <w:bCs/>
          <w:color w:val="C00000"/>
          <w:sz w:val="24"/>
          <w:szCs w:val="24"/>
          <w:lang w:val="en-GB"/>
        </w:rPr>
      </w:pPr>
      <w:r>
        <w:rPr>
          <w:b/>
          <w:bCs/>
          <w:color w:val="C00000"/>
          <w:sz w:val="24"/>
          <w:szCs w:val="24"/>
        </w:rPr>
        <w:t>ASSESSMENT TOOL 3 – DESIGN TASK</w:t>
      </w:r>
    </w:p>
    <w:p w:rsidR="009A2221" w:rsidRDefault="009A2221" w:rsidP="009A2221">
      <w:pPr>
        <w:pBdr>
          <w:bottom w:val="single" w:sz="6" w:space="1" w:color="1F4E79"/>
        </w:pBdr>
        <w:spacing w:after="80"/>
        <w:jc w:val="center"/>
      </w:pPr>
    </w:p>
    <w:p w:rsidR="009A2221" w:rsidRDefault="009A2221" w:rsidP="009A2221">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9A2221" w:rsidTr="00376925">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9A2221" w:rsidRDefault="009A2221" w:rsidP="00376925">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9A2221" w:rsidP="00376925">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9A2221" w:rsidRDefault="009A2221" w:rsidP="00376925">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Pr="00FC4149" w:rsidRDefault="009A2221" w:rsidP="00376925">
            <w:pPr>
              <w:rPr>
                <w:sz w:val="18"/>
                <w:szCs w:val="18"/>
              </w:rPr>
            </w:pPr>
            <w:r>
              <w:rPr>
                <w:sz w:val="18"/>
                <w:szCs w:val="18"/>
              </w:rPr>
              <w:t>Natural Language Processing</w:t>
            </w:r>
          </w:p>
        </w:tc>
      </w:tr>
      <w:tr w:rsidR="009A2221" w:rsidTr="00376925">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9A2221" w:rsidRDefault="009A2221" w:rsidP="00376925">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9A2221" w:rsidP="00376925">
            <w:r>
              <w:rPr>
                <w:sz w:val="18"/>
                <w:szCs w:val="18"/>
              </w:rPr>
              <w:t xml:space="preserve">CO3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9A2221" w:rsidRDefault="009A2221" w:rsidP="00376925">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Pr="003914F7" w:rsidRDefault="009A2221" w:rsidP="00376925">
            <w:r>
              <w:rPr>
                <w:sz w:val="18"/>
                <w:szCs w:val="18"/>
              </w:rPr>
              <w:t>Assessment Tool 3 – Design Task</w:t>
            </w:r>
          </w:p>
        </w:tc>
      </w:tr>
      <w:tr w:rsidR="009A2221" w:rsidTr="00376925">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9A2221" w:rsidRDefault="009A2221" w:rsidP="00376925">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9A2221" w:rsidP="00376925">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9A2221" w:rsidRDefault="009A2221" w:rsidP="00376925"/>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9A2221" w:rsidP="00376925"/>
        </w:tc>
      </w:tr>
      <w:tr w:rsidR="009A2221" w:rsidTr="00376925">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9A2221" w:rsidRDefault="009A2221" w:rsidP="00376925">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9A2221" w:rsidRDefault="009A2221" w:rsidP="00376925">
            <w:r w:rsidRPr="0017585F">
              <w:t>Apply N-gram models, smoothing techniques, part-of-speech tagging systems and to evaluate effective syntactic analysis</w:t>
            </w:r>
            <w:r>
              <w:t>. (BL-3)</w:t>
            </w:r>
          </w:p>
        </w:tc>
      </w:tr>
      <w:tr w:rsidR="009A2221" w:rsidTr="00376925">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9A2221" w:rsidRDefault="009A2221" w:rsidP="00376925">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9A2221" w:rsidP="00376925">
            <w:r>
              <w:t>Shaik Mohammed Abrar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9A2221" w:rsidRDefault="009A2221" w:rsidP="00376925">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9A2221" w:rsidP="00376925">
            <w:r>
              <w:t>192472185</w:t>
            </w:r>
          </w:p>
        </w:tc>
      </w:tr>
      <w:tr w:rsidR="009A2221" w:rsidTr="00376925">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9A2221" w:rsidRDefault="009A2221" w:rsidP="00376925">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9A2221" w:rsidP="00234B49">
            <w:r>
              <w:t xml:space="preserve">CSE-AI </w:t>
            </w:r>
            <w:r w:rsidR="00865E9A">
              <w:t xml:space="preserve"> / </w:t>
            </w:r>
            <w:r w:rsidR="00234B49">
              <w:t>3r</w:t>
            </w:r>
            <w:r w:rsidR="00D53A8E">
              <w:rPr>
                <w:vertAlign w:val="superscript"/>
              </w:rPr>
              <w:t>d</w:t>
            </w:r>
            <w:r w:rsidR="00865E9A">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9A2221" w:rsidRDefault="009A2221" w:rsidP="00376925">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B33913" w:rsidP="00376925">
            <w:r>
              <w:t>.</w:t>
            </w:r>
            <w:bookmarkStart w:id="0" w:name="_GoBack"/>
            <w:bookmarkEnd w:id="0"/>
          </w:p>
        </w:tc>
      </w:tr>
    </w:tbl>
    <w:p w:rsidR="009A2221" w:rsidRDefault="009A2221" w:rsidP="009A2221">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A2221" w:rsidTr="00376925">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sidR="009A2221" w:rsidRDefault="009A2221" w:rsidP="00376925">
            <w:r>
              <w:rPr>
                <w:b/>
                <w:bCs/>
                <w:color w:val="C00000"/>
              </w:rPr>
              <w:t>Code of Conduct</w:t>
            </w:r>
          </w:p>
          <w:p w:rsidR="009A2221" w:rsidRDefault="009A2221" w:rsidP="00376925">
            <w:pPr>
              <w:spacing w:after="60"/>
            </w:pPr>
            <w:r>
              <w:rPr>
                <w:i/>
                <w:iCs/>
                <w:sz w:val="18"/>
                <w:szCs w:val="18"/>
              </w:rPr>
              <w:t xml:space="preserve">I </w:t>
            </w:r>
            <w:r w:rsidRPr="009A2221">
              <w:rPr>
                <w:i/>
                <w:iCs/>
                <w:sz w:val="18"/>
                <w:szCs w:val="18"/>
                <w:u w:val="single"/>
              </w:rPr>
              <w:t>Shaik Mohammed Abrar / 192472185</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rsidR="009A2221" w:rsidRDefault="009A2221" w:rsidP="00376925">
            <w:r>
              <w:rPr>
                <w:sz w:val="18"/>
                <w:szCs w:val="18"/>
              </w:rPr>
              <w:t xml:space="preserve">Signature of the Student: </w:t>
            </w:r>
            <w:r>
              <w:rPr>
                <w:i/>
                <w:iCs/>
                <w:sz w:val="18"/>
                <w:szCs w:val="18"/>
                <w:u w:val="single"/>
              </w:rPr>
              <w:t xml:space="preserve">Shaik Mohammed Abrar </w:t>
            </w:r>
          </w:p>
        </w:tc>
      </w:tr>
    </w:tbl>
    <w:p w:rsidR="009A2221" w:rsidRDefault="009A2221" w:rsidP="009A2221">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A2221" w:rsidTr="00376925">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rsidR="009A2221" w:rsidRDefault="009A2221" w:rsidP="00376925">
            <w:r>
              <w:rPr>
                <w:b/>
                <w:bCs/>
                <w:color w:val="C00000"/>
              </w:rPr>
              <w:t>Instructions</w:t>
            </w:r>
          </w:p>
          <w:p w:rsidR="009A2221" w:rsidRPr="003F45FC" w:rsidRDefault="009A2221" w:rsidP="009A2221">
            <w:pPr>
              <w:numPr>
                <w:ilvl w:val="0"/>
                <w:numId w:val="13"/>
              </w:numPr>
              <w:pBdr>
                <w:top w:val="nil"/>
                <w:left w:val="nil"/>
                <w:bottom w:val="nil"/>
                <w:right w:val="nil"/>
                <w:between w:val="nil"/>
              </w:pBdr>
              <w:spacing w:after="0" w:line="240" w:lineRule="auto"/>
            </w:pPr>
            <w:r w:rsidRPr="003F45FC">
              <w:t>Implement the assigned NLP Design Task using Python with appropriate algorithms and a suitable dataset/application.</w:t>
            </w:r>
          </w:p>
          <w:p w:rsidR="009A2221" w:rsidRPr="003F45FC" w:rsidRDefault="009A2221" w:rsidP="009A2221">
            <w:pPr>
              <w:numPr>
                <w:ilvl w:val="0"/>
                <w:numId w:val="13"/>
              </w:numPr>
              <w:pBdr>
                <w:top w:val="nil"/>
                <w:left w:val="nil"/>
                <w:bottom w:val="nil"/>
                <w:right w:val="nil"/>
                <w:between w:val="nil"/>
              </w:pBdr>
              <w:spacing w:after="0" w:line="240" w:lineRule="auto"/>
            </w:pPr>
            <w:r w:rsidRPr="003F45FC">
              <w:t>Execute the program and demonstrate the output using relevant sample inputs and test cases.</w:t>
            </w:r>
          </w:p>
          <w:p w:rsidR="009A2221" w:rsidRDefault="009A2221" w:rsidP="009A2221">
            <w:pPr>
              <w:numPr>
                <w:ilvl w:val="0"/>
                <w:numId w:val="13"/>
              </w:numPr>
              <w:pBdr>
                <w:top w:val="nil"/>
                <w:left w:val="nil"/>
                <w:bottom w:val="nil"/>
                <w:right w:val="nil"/>
                <w:between w:val="nil"/>
              </w:pBdr>
              <w:spacing w:after="0" w:line="240" w:lineRule="auto"/>
            </w:pPr>
            <w:r w:rsidRPr="003F45FC">
              <w:t>Analyze and explain the results, including the algorithm, implementation steps, and performance of the developed application.</w:t>
            </w:r>
          </w:p>
          <w:p w:rsidR="009A2221" w:rsidRDefault="009A2221" w:rsidP="009A2221">
            <w:pPr>
              <w:numPr>
                <w:ilvl w:val="0"/>
                <w:numId w:val="13"/>
              </w:numPr>
              <w:pBdr>
                <w:top w:val="nil"/>
                <w:left w:val="nil"/>
                <w:bottom w:val="nil"/>
                <w:right w:val="nil"/>
                <w:between w:val="nil"/>
              </w:pBdr>
              <w:spacing w:after="0" w:line="240" w:lineRule="auto"/>
            </w:pPr>
            <w:r w:rsidRPr="00621F87">
              <w:t>Duration: 30 minutes.</w:t>
            </w:r>
          </w:p>
        </w:tc>
      </w:tr>
    </w:tbl>
    <w:p w:rsidR="009A2221" w:rsidRDefault="009A2221" w:rsidP="009A2221">
      <w:pPr>
        <w:spacing w:after="50"/>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992"/>
        <w:gridCol w:w="3827"/>
        <w:gridCol w:w="2552"/>
      </w:tblGrid>
      <w:tr w:rsidR="009A2221" w:rsidTr="00376925">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9A2221" w:rsidRPr="00DB1CA6" w:rsidRDefault="009A2221" w:rsidP="00376925">
            <w:pPr>
              <w:jc w:val="center"/>
              <w:rPr>
                <w:b/>
                <w:color w:val="FFFFFF" w:themeColor="background1"/>
              </w:rPr>
            </w:pPr>
            <w:r w:rsidRPr="00DB1CA6">
              <w:rPr>
                <w:color w:val="FFFFFF" w:themeColor="background1"/>
              </w:rPr>
              <w:t>Section / Topic</w:t>
            </w:r>
          </w:p>
        </w:tc>
        <w:tc>
          <w:tcPr>
            <w:tcW w:w="4819"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9A2221" w:rsidRPr="00DB1CA6" w:rsidRDefault="009A2221" w:rsidP="00376925">
            <w:pPr>
              <w:jc w:val="center"/>
              <w:rPr>
                <w:b/>
                <w:color w:val="FFFFFF" w:themeColor="background1"/>
              </w:rPr>
            </w:pPr>
            <w:r w:rsidRPr="00DB1CA6">
              <w:rPr>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9A2221" w:rsidRPr="00DB1CA6" w:rsidRDefault="009A2221" w:rsidP="00376925">
            <w:pPr>
              <w:jc w:val="center"/>
              <w:rPr>
                <w:b/>
                <w:color w:val="FFFFFF" w:themeColor="background1"/>
              </w:rPr>
            </w:pPr>
            <w:r w:rsidRPr="00DB1CA6">
              <w:rPr>
                <w:color w:val="FFFFFF" w:themeColor="background1"/>
              </w:rPr>
              <w:t>Experiment Question</w:t>
            </w:r>
            <w:r>
              <w:rPr>
                <w:color w:val="FFFFFF" w:themeColor="background1"/>
              </w:rPr>
              <w:t>s</w:t>
            </w:r>
          </w:p>
        </w:tc>
      </w:tr>
      <w:tr w:rsidR="009A2221" w:rsidTr="00376925">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9A2221" w:rsidRDefault="009A2221" w:rsidP="00376925">
            <w:r w:rsidRPr="0013640E">
              <w:t>N-gram Based Next-Word Prediction for Smart Text Input</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9A2221" w:rsidRDefault="009A2221" w:rsidP="00376925">
            <w:pPr>
              <w:jc w:val="both"/>
            </w:pPr>
            <w:r>
              <w:t>Corpus preprocessing and tokenization</w:t>
            </w:r>
          </w:p>
          <w:p w:rsidR="009A2221" w:rsidRDefault="009A2221" w:rsidP="00376925">
            <w:pPr>
              <w:jc w:val="both"/>
            </w:pPr>
            <w:r>
              <w:t>Unigram, bigram and trigram counting</w:t>
            </w:r>
          </w:p>
          <w:p w:rsidR="009A2221" w:rsidRDefault="009A2221" w:rsidP="00376925">
            <w:pPr>
              <w:jc w:val="both"/>
            </w:pPr>
            <w:r>
              <w:t>Probability calculation</w:t>
            </w:r>
          </w:p>
          <w:p w:rsidR="009A2221" w:rsidRPr="00A00E9F" w:rsidRDefault="009A2221" w:rsidP="00376925">
            <w:pPr>
              <w:jc w:val="both"/>
              <w:rPr>
                <w:sz w:val="17"/>
                <w:szCs w:val="17"/>
              </w:rPr>
            </w:pPr>
            <w:r>
              <w:lastRenderedPageBreak/>
              <w:t>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9A2221" w:rsidRDefault="009A2221" w:rsidP="00376925">
            <w:pPr>
              <w:jc w:val="center"/>
            </w:pPr>
            <w:r>
              <w:lastRenderedPageBreak/>
              <w:t>Q1</w:t>
            </w:r>
          </w:p>
        </w:tc>
      </w:tr>
      <w:tr w:rsidR="009A2221" w:rsidTr="00376925">
        <w:tc>
          <w:tcPr>
            <w:tcW w:w="3681" w:type="dxa"/>
            <w:gridSpan w:val="2"/>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9A2221" w:rsidRDefault="009A2221" w:rsidP="00376925">
            <w:r w:rsidRPr="0013640E">
              <w:lastRenderedPageBreak/>
              <w:t xml:space="preserve">Smoothing and </w:t>
            </w:r>
            <w:proofErr w:type="spellStart"/>
            <w:r w:rsidRPr="0013640E">
              <w:t>Backoff</w:t>
            </w:r>
            <w:proofErr w:type="spellEnd"/>
            <w:r w:rsidRPr="0013640E">
              <w:t xml:space="preserve"> Model for Speech/Text Prediction</w:t>
            </w:r>
          </w:p>
        </w:tc>
        <w:tc>
          <w:tcPr>
            <w:tcW w:w="3827"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rsidR="009A2221" w:rsidRDefault="009A2221" w:rsidP="00376925">
            <w:pPr>
              <w:jc w:val="both"/>
            </w:pPr>
            <w:r>
              <w:t>N-gram frequency calculation</w:t>
            </w:r>
          </w:p>
          <w:p w:rsidR="009A2221" w:rsidRDefault="009A2221" w:rsidP="00376925">
            <w:pPr>
              <w:jc w:val="both"/>
            </w:pPr>
            <w:r>
              <w:t>Unsmoothed probability estimation</w:t>
            </w:r>
          </w:p>
          <w:p w:rsidR="009A2221" w:rsidRPr="00A00E9F" w:rsidRDefault="009A2221" w:rsidP="00376925">
            <w:pPr>
              <w:jc w:val="both"/>
              <w:rPr>
                <w:sz w:val="17"/>
                <w:szCs w:val="17"/>
              </w:rPr>
            </w:pPr>
            <w:proofErr w:type="spellStart"/>
            <w:r>
              <w:t>Backoff</w:t>
            </w:r>
            <w:proofErr w:type="spellEnd"/>
            <w:r>
              <w:t xml:space="preserve"> mechanism</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9A2221" w:rsidRDefault="009A2221" w:rsidP="00376925">
            <w:pPr>
              <w:jc w:val="center"/>
            </w:pPr>
            <w:r>
              <w:t>Q2</w:t>
            </w:r>
          </w:p>
        </w:tc>
      </w:tr>
      <w:tr w:rsidR="009A2221" w:rsidTr="00376925">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9A2221" w:rsidRDefault="009A2221" w:rsidP="00376925">
            <w:r w:rsidRPr="0013640E">
              <w:t>Entropy-Based Evaluation of an English Language Model</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9A2221" w:rsidRDefault="009A2221" w:rsidP="00376925">
            <w:pPr>
              <w:jc w:val="both"/>
            </w:pPr>
            <w:r>
              <w:t>Training and testing corpus creation</w:t>
            </w:r>
          </w:p>
          <w:p w:rsidR="009A2221" w:rsidRDefault="009A2221" w:rsidP="00376925">
            <w:pPr>
              <w:jc w:val="both"/>
            </w:pPr>
            <w:r>
              <w:t>Unigram/bigram/trigram construction</w:t>
            </w:r>
          </w:p>
          <w:p w:rsidR="009A2221" w:rsidRPr="00A00E9F" w:rsidRDefault="009A2221" w:rsidP="00376925">
            <w:pPr>
              <w:jc w:val="both"/>
              <w:rPr>
                <w:sz w:val="17"/>
                <w:szCs w:val="17"/>
              </w:rPr>
            </w:pPr>
            <w:r>
              <w:t>Probability estimation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9A2221" w:rsidRDefault="009A2221" w:rsidP="00376925">
            <w:pPr>
              <w:jc w:val="center"/>
            </w:pPr>
            <w:r>
              <w:t>Q3</w:t>
            </w:r>
          </w:p>
          <w:p w:rsidR="009A2221" w:rsidRDefault="009A2221" w:rsidP="00376925">
            <w:pPr>
              <w:jc w:val="center"/>
            </w:pPr>
          </w:p>
        </w:tc>
      </w:tr>
      <w:tr w:rsidR="009A2221" w:rsidTr="00376925">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9A2221" w:rsidRPr="0013640E" w:rsidRDefault="009A2221" w:rsidP="00376925">
            <w:r w:rsidRPr="0013640E">
              <w:t>Part-of-Speech Tagging System for Text Analysis</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9A2221" w:rsidRDefault="009A2221" w:rsidP="00376925">
            <w:pPr>
              <w:jc w:val="both"/>
            </w:pPr>
            <w:r>
              <w:t>Text preprocessing and tokenization</w:t>
            </w:r>
          </w:p>
          <w:p w:rsidR="009A2221" w:rsidRDefault="009A2221" w:rsidP="00376925">
            <w:pPr>
              <w:jc w:val="both"/>
            </w:pPr>
            <w:r>
              <w:t xml:space="preserve">English/Penn Treebank </w:t>
            </w:r>
            <w:proofErr w:type="spellStart"/>
            <w:r>
              <w:t>tagset</w:t>
            </w:r>
            <w:proofErr w:type="spellEnd"/>
            <w:r>
              <w:t xml:space="preserve"> representation</w:t>
            </w:r>
          </w:p>
          <w:p w:rsidR="009A2221" w:rsidRDefault="009A2221" w:rsidP="00376925">
            <w:pPr>
              <w:jc w:val="both"/>
            </w:pPr>
            <w:r>
              <w:t>Rule-based POS tagging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9A2221" w:rsidRDefault="009A2221" w:rsidP="00376925">
            <w:pPr>
              <w:jc w:val="center"/>
            </w:pPr>
            <w:r>
              <w:t>Q4</w:t>
            </w:r>
          </w:p>
        </w:tc>
      </w:tr>
    </w:tbl>
    <w:p w:rsidR="009A2221" w:rsidRDefault="009A2221" w:rsidP="009A2221">
      <w:pPr>
        <w:spacing w:after="50"/>
      </w:pPr>
    </w:p>
    <w:p w:rsidR="009A2221" w:rsidRDefault="009A2221" w:rsidP="009A2221"/>
    <w:p w:rsidR="009A2221" w:rsidRDefault="009A2221" w:rsidP="009A2221">
      <w:pPr>
        <w:pBdr>
          <w:bottom w:val="single" w:sz="4" w:space="1" w:color="C00000"/>
        </w:pBdr>
        <w:spacing w:before="80" w:after="40"/>
      </w:pPr>
      <w:r>
        <w:rPr>
          <w:b/>
          <w:bCs/>
          <w:color w:val="C00000"/>
        </w:rPr>
        <w:t>Annexure A – Design Task</w:t>
      </w:r>
    </w:p>
    <w:p w:rsidR="009A2221" w:rsidRDefault="009A2221" w:rsidP="009A2221">
      <w:pPr>
        <w:rPr>
          <w:b/>
          <w:bCs/>
          <w:color w:val="1F4E79"/>
          <w:sz w:val="28"/>
        </w:rPr>
      </w:pPr>
    </w:p>
    <w:p w:rsidR="009A2221" w:rsidRPr="00723893" w:rsidRDefault="009A2221" w:rsidP="009A2221">
      <w:pPr>
        <w:jc w:val="both"/>
        <w:rPr>
          <w:b/>
          <w:bCs/>
          <w:color w:val="1F4E79"/>
        </w:rPr>
      </w:pPr>
      <w:r w:rsidRPr="00723893">
        <w:rPr>
          <w:b/>
          <w:bCs/>
          <w:color w:val="1F4E79"/>
        </w:rPr>
        <w:t>Task 1 – N-gram Based Text Prediction</w:t>
      </w:r>
    </w:p>
    <w:p w:rsidR="009A2221" w:rsidRPr="00723893" w:rsidRDefault="009A2221" w:rsidP="009A2221">
      <w:pPr>
        <w:jc w:val="both"/>
        <w:rPr>
          <w:b/>
          <w:bCs/>
          <w:color w:val="1F4E79"/>
        </w:rPr>
      </w:pPr>
      <w:r w:rsidRPr="00723893">
        <w:rPr>
          <w:b/>
          <w:bCs/>
          <w:color w:val="1F4E79"/>
        </w:rPr>
        <w:t>Design and implement a Python-based N-gram language model that predicts the next word in a given sentence using an English text corpus.</w:t>
      </w:r>
      <w:r>
        <w:rPr>
          <w:b/>
          <w:bCs/>
          <w:color w:val="1F4E79"/>
        </w:rPr>
        <w:t xml:space="preserve"> </w:t>
      </w:r>
      <w:r w:rsidRPr="00723893">
        <w:rPr>
          <w:b/>
          <w:bCs/>
          <w:color w:val="1F4E79"/>
        </w:rPr>
        <w:t>The system should preprocess the corpus, perform sentence segmentation and tokenization, and construct unigram, bigram, and trigram models by calculating word-frequency counts and maximum-likelihood probabilities.</w:t>
      </w:r>
    </w:p>
    <w:p w:rsidR="009A2221" w:rsidRPr="00723893" w:rsidRDefault="009A2221" w:rsidP="009A2221">
      <w:pPr>
        <w:ind w:left="720"/>
        <w:jc w:val="both"/>
        <w:rPr>
          <w:b/>
          <w:bCs/>
          <w:color w:val="1F4E79"/>
        </w:rPr>
      </w:pPr>
      <w:r w:rsidRPr="00723893">
        <w:rPr>
          <w:b/>
          <w:bCs/>
          <w:color w:val="1F4E79"/>
        </w:rPr>
        <w:t>For an incomplete sentence such as:</w:t>
      </w:r>
    </w:p>
    <w:p w:rsidR="009A2221" w:rsidRPr="00723893" w:rsidRDefault="009A2221" w:rsidP="009A2221">
      <w:pPr>
        <w:ind w:left="720"/>
        <w:jc w:val="both"/>
        <w:rPr>
          <w:b/>
          <w:bCs/>
          <w:color w:val="1F4E79"/>
        </w:rPr>
      </w:pPr>
      <w:r w:rsidRPr="00723893">
        <w:rPr>
          <w:b/>
          <w:bCs/>
          <w:color w:val="1F4E79"/>
        </w:rPr>
        <w:t>"Artificial intelligence is"</w:t>
      </w:r>
    </w:p>
    <w:p w:rsidR="009A2221" w:rsidRPr="00723893" w:rsidRDefault="009A2221" w:rsidP="009A2221">
      <w:pPr>
        <w:ind w:left="720"/>
        <w:jc w:val="both"/>
        <w:rPr>
          <w:b/>
          <w:bCs/>
          <w:color w:val="1F4E79"/>
        </w:rPr>
      </w:pPr>
      <w:r w:rsidRPr="00723893">
        <w:rPr>
          <w:b/>
          <w:bCs/>
          <w:color w:val="1F4E79"/>
        </w:rPr>
        <w:t>the system should identify and display the top-5 most probable next words.</w:t>
      </w:r>
    </w:p>
    <w:p w:rsidR="009A2221" w:rsidRPr="00723893" w:rsidRDefault="009A2221" w:rsidP="009A2221">
      <w:pPr>
        <w:jc w:val="both"/>
        <w:rPr>
          <w:b/>
          <w:bCs/>
          <w:color w:val="1F4E79"/>
        </w:rPr>
      </w:pPr>
      <w:r w:rsidRPr="00723893">
        <w:rPr>
          <w:b/>
          <w:bCs/>
          <w:color w:val="1F4E79"/>
        </w:rPr>
        <w:t>The program should allow the user to select N = 1, 2, or 3, display the corresponding N-gram frequency counts and probabilities, and demonstrate the behavior of the model when an unseen N-gram is encountered.</w:t>
      </w:r>
      <w:r>
        <w:rPr>
          <w:b/>
          <w:bCs/>
          <w:color w:val="1F4E79"/>
        </w:rPr>
        <w:t xml:space="preserve"> </w:t>
      </w:r>
      <w:r w:rsidRPr="00723893">
        <w:rPr>
          <w:b/>
          <w:bCs/>
          <w:color w:val="1F4E79"/>
        </w:rPr>
        <w:t>Finally, test the model using multiple incomplete sentences, calculate the prediction accuracy, and discuss the limitations of using an unsmoothed N-gram model for real-world language prediction.</w:t>
      </w:r>
    </w:p>
    <w:p w:rsidR="009A2221" w:rsidRPr="00723893" w:rsidRDefault="009A2221" w:rsidP="009A2221">
      <w:pPr>
        <w:jc w:val="both"/>
        <w:rPr>
          <w:b/>
          <w:bCs/>
          <w:color w:val="1F4E79"/>
        </w:rPr>
      </w:pPr>
    </w:p>
    <w:p w:rsidR="009A2221" w:rsidRPr="00723893" w:rsidRDefault="009A2221" w:rsidP="009A2221">
      <w:pPr>
        <w:jc w:val="both"/>
        <w:rPr>
          <w:b/>
          <w:bCs/>
          <w:color w:val="1F4E79"/>
        </w:rPr>
      </w:pPr>
      <w:r w:rsidRPr="00723893">
        <w:rPr>
          <w:b/>
          <w:bCs/>
          <w:color w:val="1F4E79"/>
        </w:rPr>
        <w:t xml:space="preserve">Task 2 – </w:t>
      </w:r>
      <w:proofErr w:type="spellStart"/>
      <w:r w:rsidRPr="00723893">
        <w:rPr>
          <w:b/>
          <w:bCs/>
          <w:color w:val="1F4E79"/>
        </w:rPr>
        <w:t>Backoff</w:t>
      </w:r>
      <w:proofErr w:type="spellEnd"/>
      <w:r w:rsidRPr="00723893">
        <w:rPr>
          <w:b/>
          <w:bCs/>
          <w:color w:val="1F4E79"/>
        </w:rPr>
        <w:t xml:space="preserve"> and Interpolation for Language Prediction</w:t>
      </w:r>
    </w:p>
    <w:p w:rsidR="009A2221" w:rsidRPr="00723893" w:rsidRDefault="009A2221" w:rsidP="009A2221">
      <w:pPr>
        <w:jc w:val="both"/>
        <w:rPr>
          <w:b/>
          <w:bCs/>
          <w:color w:val="1F4E79"/>
        </w:rPr>
      </w:pPr>
      <w:r w:rsidRPr="00723893">
        <w:rPr>
          <w:b/>
          <w:bCs/>
          <w:color w:val="1F4E79"/>
        </w:rPr>
        <w:lastRenderedPageBreak/>
        <w:t>Design and implement a Python-based enhanced language prediction system that addresses the zero-probability problem of an unsmoothed N-gram model.</w:t>
      </w:r>
      <w:r>
        <w:rPr>
          <w:b/>
          <w:bCs/>
          <w:color w:val="1F4E79"/>
        </w:rPr>
        <w:t xml:space="preserve"> </w:t>
      </w:r>
      <w:r w:rsidRPr="00723893">
        <w:rPr>
          <w:b/>
          <w:bCs/>
          <w:color w:val="1F4E79"/>
        </w:rPr>
        <w:t>The system should construct unigram, bigram, and trigram models from an English corpus and accept an incomplete sentence such as:</w:t>
      </w:r>
    </w:p>
    <w:p w:rsidR="009A2221" w:rsidRPr="00723893" w:rsidRDefault="009A2221" w:rsidP="009A2221">
      <w:pPr>
        <w:ind w:firstLine="720"/>
        <w:jc w:val="both"/>
        <w:rPr>
          <w:b/>
          <w:bCs/>
          <w:color w:val="1F4E79"/>
        </w:rPr>
      </w:pPr>
      <w:r w:rsidRPr="00723893">
        <w:rPr>
          <w:b/>
          <w:bCs/>
          <w:color w:val="1F4E79"/>
        </w:rPr>
        <w:t>"Machine learning can"</w:t>
      </w:r>
    </w:p>
    <w:p w:rsidR="009A2221" w:rsidRPr="00723893" w:rsidRDefault="009A2221" w:rsidP="009A2221">
      <w:pPr>
        <w:jc w:val="both"/>
        <w:rPr>
          <w:b/>
          <w:bCs/>
          <w:color w:val="1F4E79"/>
        </w:rPr>
      </w:pPr>
      <w:r w:rsidRPr="00723893">
        <w:rPr>
          <w:b/>
          <w:bCs/>
          <w:color w:val="1F4E79"/>
        </w:rPr>
        <w:t xml:space="preserve">When the required trigram is unavailable, the system should use a </w:t>
      </w:r>
      <w:proofErr w:type="spellStart"/>
      <w:r w:rsidRPr="00723893">
        <w:rPr>
          <w:b/>
          <w:bCs/>
          <w:color w:val="1F4E79"/>
        </w:rPr>
        <w:t>backoff</w:t>
      </w:r>
      <w:proofErr w:type="spellEnd"/>
      <w:r w:rsidRPr="00723893">
        <w:rPr>
          <w:b/>
          <w:bCs/>
          <w:color w:val="1F4E79"/>
        </w:rPr>
        <w:t xml:space="preserve"> strategy by first checking the trigram model, then the bigram model, and finally the unigram model.</w:t>
      </w:r>
      <w:r>
        <w:rPr>
          <w:b/>
          <w:bCs/>
          <w:color w:val="1F4E79"/>
        </w:rPr>
        <w:t xml:space="preserve"> </w:t>
      </w:r>
      <w:r w:rsidRPr="00723893">
        <w:rPr>
          <w:b/>
          <w:bCs/>
          <w:color w:val="1F4E79"/>
        </w:rPr>
        <w:t>Extend the system using Deleted Interpolation to combine unigram, bigram, and trigram probabilities using predefined interpolation weights.</w:t>
      </w:r>
    </w:p>
    <w:p w:rsidR="009A2221" w:rsidRPr="00723893" w:rsidRDefault="009A2221" w:rsidP="009A2221">
      <w:pPr>
        <w:jc w:val="both"/>
        <w:rPr>
          <w:b/>
          <w:bCs/>
          <w:color w:val="1F4E79"/>
        </w:rPr>
      </w:pPr>
      <w:r w:rsidRPr="00723893">
        <w:rPr>
          <w:b/>
          <w:bCs/>
          <w:color w:val="1F4E79"/>
        </w:rPr>
        <w:t>The system should generate the top-5 next-word predictions using:</w:t>
      </w:r>
    </w:p>
    <w:p w:rsidR="009A2221" w:rsidRPr="00723893" w:rsidRDefault="009A2221" w:rsidP="009A2221">
      <w:pPr>
        <w:numPr>
          <w:ilvl w:val="0"/>
          <w:numId w:val="14"/>
        </w:numPr>
        <w:spacing w:after="0" w:line="240" w:lineRule="auto"/>
        <w:jc w:val="both"/>
        <w:rPr>
          <w:b/>
          <w:bCs/>
          <w:color w:val="1F4E79"/>
        </w:rPr>
      </w:pPr>
      <w:r w:rsidRPr="00723893">
        <w:rPr>
          <w:b/>
          <w:bCs/>
          <w:color w:val="1F4E79"/>
        </w:rPr>
        <w:t xml:space="preserve">Unsmoothed N-gram model </w:t>
      </w:r>
    </w:p>
    <w:p w:rsidR="009A2221" w:rsidRPr="00723893" w:rsidRDefault="009A2221" w:rsidP="009A2221">
      <w:pPr>
        <w:numPr>
          <w:ilvl w:val="0"/>
          <w:numId w:val="14"/>
        </w:numPr>
        <w:spacing w:after="0" w:line="240" w:lineRule="auto"/>
        <w:jc w:val="both"/>
        <w:rPr>
          <w:b/>
          <w:bCs/>
          <w:color w:val="1F4E79"/>
        </w:rPr>
      </w:pPr>
      <w:proofErr w:type="spellStart"/>
      <w:r w:rsidRPr="00723893">
        <w:rPr>
          <w:b/>
          <w:bCs/>
          <w:color w:val="1F4E79"/>
        </w:rPr>
        <w:t>Backoff</w:t>
      </w:r>
      <w:proofErr w:type="spellEnd"/>
      <w:r w:rsidRPr="00723893">
        <w:rPr>
          <w:b/>
          <w:bCs/>
          <w:color w:val="1F4E79"/>
        </w:rPr>
        <w:t xml:space="preserve"> model </w:t>
      </w:r>
    </w:p>
    <w:p w:rsidR="009A2221" w:rsidRPr="00723893" w:rsidRDefault="009A2221" w:rsidP="009A2221">
      <w:pPr>
        <w:numPr>
          <w:ilvl w:val="0"/>
          <w:numId w:val="14"/>
        </w:numPr>
        <w:spacing w:after="0" w:line="240" w:lineRule="auto"/>
        <w:jc w:val="both"/>
        <w:rPr>
          <w:b/>
          <w:bCs/>
          <w:color w:val="1F4E79"/>
        </w:rPr>
      </w:pPr>
      <w:r w:rsidRPr="00723893">
        <w:rPr>
          <w:b/>
          <w:bCs/>
          <w:color w:val="1F4E79"/>
        </w:rPr>
        <w:t xml:space="preserve">Deleted Interpolation model </w:t>
      </w:r>
    </w:p>
    <w:p w:rsidR="009A2221" w:rsidRPr="00723893" w:rsidRDefault="009A2221" w:rsidP="009A2221">
      <w:pPr>
        <w:jc w:val="both"/>
        <w:rPr>
          <w:b/>
          <w:bCs/>
          <w:color w:val="1F4E79"/>
        </w:rPr>
      </w:pPr>
      <w:r w:rsidRPr="00723893">
        <w:rPr>
          <w:b/>
          <w:bCs/>
          <w:color w:val="1F4E79"/>
        </w:rPr>
        <w:t xml:space="preserve">Compare the three approaches in terms of zero probabilities, prediction coverage, and prediction accuracy, and explain why </w:t>
      </w:r>
      <w:proofErr w:type="spellStart"/>
      <w:r w:rsidRPr="00723893">
        <w:rPr>
          <w:b/>
          <w:bCs/>
          <w:color w:val="1F4E79"/>
        </w:rPr>
        <w:t>backoff</w:t>
      </w:r>
      <w:proofErr w:type="spellEnd"/>
      <w:r w:rsidRPr="00723893">
        <w:rPr>
          <w:b/>
          <w:bCs/>
          <w:color w:val="1F4E79"/>
        </w:rPr>
        <w:t xml:space="preserve"> and interpolation are useful for sparse language data.</w:t>
      </w:r>
    </w:p>
    <w:p w:rsidR="009A2221" w:rsidRPr="00723893" w:rsidRDefault="009A2221" w:rsidP="009A2221">
      <w:pPr>
        <w:jc w:val="both"/>
        <w:rPr>
          <w:b/>
          <w:bCs/>
          <w:color w:val="1F4E79"/>
        </w:rPr>
      </w:pPr>
    </w:p>
    <w:p w:rsidR="009A2221" w:rsidRPr="00723893" w:rsidRDefault="009A2221" w:rsidP="009A2221">
      <w:pPr>
        <w:jc w:val="both"/>
        <w:rPr>
          <w:b/>
          <w:bCs/>
          <w:color w:val="1F4E79"/>
        </w:rPr>
      </w:pPr>
      <w:r w:rsidRPr="00723893">
        <w:rPr>
          <w:b/>
          <w:bCs/>
          <w:color w:val="1F4E79"/>
        </w:rPr>
        <w:t>Task 3 – Entropy-Based Evaluation of Language Models</w:t>
      </w:r>
    </w:p>
    <w:p w:rsidR="009A2221" w:rsidRPr="00723893" w:rsidRDefault="009A2221" w:rsidP="009A2221">
      <w:pPr>
        <w:jc w:val="both"/>
        <w:rPr>
          <w:b/>
          <w:bCs/>
          <w:color w:val="1F4E79"/>
        </w:rPr>
      </w:pPr>
      <w:r w:rsidRPr="00723893">
        <w:rPr>
          <w:b/>
          <w:bCs/>
          <w:color w:val="1F4E79"/>
        </w:rPr>
        <w:t>Design and implement a Python program for measuring the uncertainty of N-gram language models using entropy.</w:t>
      </w:r>
      <w:r>
        <w:rPr>
          <w:b/>
          <w:bCs/>
          <w:color w:val="1F4E79"/>
        </w:rPr>
        <w:t xml:space="preserve"> </w:t>
      </w:r>
      <w:r w:rsidRPr="00723893">
        <w:rPr>
          <w:b/>
          <w:bCs/>
          <w:color w:val="1F4E79"/>
        </w:rPr>
        <w:t>Given separate training and testing corpora, construct unigram, bigram, and trigram language models and calculate the probabilities assigned to words in the test sentences.</w:t>
      </w:r>
      <w:r>
        <w:rPr>
          <w:b/>
          <w:bCs/>
          <w:color w:val="1F4E79"/>
        </w:rPr>
        <w:t xml:space="preserve"> </w:t>
      </w:r>
      <w:r w:rsidRPr="00723893">
        <w:rPr>
          <w:b/>
          <w:bCs/>
          <w:color w:val="1F4E79"/>
        </w:rPr>
        <w:t>For each test sentence, calculate its entropy and classify the sentence as having relatively high or low predictive uncertainty.</w:t>
      </w:r>
    </w:p>
    <w:p w:rsidR="009A2221" w:rsidRPr="00723893" w:rsidRDefault="009A2221" w:rsidP="009A2221">
      <w:pPr>
        <w:ind w:left="720"/>
        <w:jc w:val="both"/>
        <w:rPr>
          <w:b/>
          <w:bCs/>
          <w:color w:val="1F4E79"/>
        </w:rPr>
      </w:pPr>
      <w:r w:rsidRPr="00723893">
        <w:rPr>
          <w:b/>
          <w:bCs/>
          <w:color w:val="1F4E79"/>
        </w:rPr>
        <w:t>For example, compare sentences such as:</w:t>
      </w:r>
    </w:p>
    <w:p w:rsidR="009A2221" w:rsidRPr="00723893" w:rsidRDefault="009A2221" w:rsidP="009A2221">
      <w:pPr>
        <w:ind w:left="720"/>
        <w:jc w:val="both"/>
        <w:rPr>
          <w:b/>
          <w:bCs/>
          <w:color w:val="1F4E79"/>
        </w:rPr>
      </w:pPr>
      <w:r w:rsidRPr="00723893">
        <w:rPr>
          <w:b/>
          <w:bCs/>
          <w:color w:val="1F4E79"/>
        </w:rPr>
        <w:t>"The cat sits on the mat."</w:t>
      </w:r>
    </w:p>
    <w:p w:rsidR="009A2221" w:rsidRPr="00723893" w:rsidRDefault="009A2221" w:rsidP="009A2221">
      <w:pPr>
        <w:ind w:left="720"/>
        <w:jc w:val="both"/>
        <w:rPr>
          <w:b/>
          <w:bCs/>
          <w:color w:val="1F4E79"/>
        </w:rPr>
      </w:pPr>
      <w:r w:rsidRPr="00723893">
        <w:rPr>
          <w:b/>
          <w:bCs/>
          <w:color w:val="1F4E79"/>
        </w:rPr>
        <w:t>and</w:t>
      </w:r>
    </w:p>
    <w:p w:rsidR="009A2221" w:rsidRPr="00723893" w:rsidRDefault="009A2221" w:rsidP="009A2221">
      <w:pPr>
        <w:ind w:left="720"/>
        <w:jc w:val="both"/>
        <w:rPr>
          <w:b/>
          <w:bCs/>
          <w:color w:val="1F4E79"/>
        </w:rPr>
      </w:pPr>
      <w:r w:rsidRPr="00723893">
        <w:rPr>
          <w:b/>
          <w:bCs/>
          <w:color w:val="1F4E79"/>
        </w:rPr>
        <w:t>"The quantum processor redesigned the..."</w:t>
      </w:r>
    </w:p>
    <w:p w:rsidR="009A2221" w:rsidRPr="00723893" w:rsidRDefault="009A2221" w:rsidP="009A2221">
      <w:pPr>
        <w:jc w:val="both"/>
        <w:rPr>
          <w:b/>
          <w:bCs/>
          <w:color w:val="1F4E79"/>
        </w:rPr>
      </w:pPr>
      <w:r w:rsidRPr="00723893">
        <w:rPr>
          <w:b/>
          <w:bCs/>
          <w:color w:val="1F4E79"/>
        </w:rPr>
        <w:t>The system should evaluate how predictable the next word is based on the trained language model.</w:t>
      </w:r>
    </w:p>
    <w:p w:rsidR="009A2221" w:rsidRPr="00723893" w:rsidRDefault="009A2221" w:rsidP="009A2221">
      <w:pPr>
        <w:jc w:val="both"/>
        <w:rPr>
          <w:b/>
          <w:bCs/>
          <w:color w:val="1F4E79"/>
        </w:rPr>
      </w:pPr>
      <w:r w:rsidRPr="00723893">
        <w:rPr>
          <w:b/>
          <w:bCs/>
          <w:color w:val="1F4E79"/>
        </w:rPr>
        <w:t>The program should also compare entropy values obtained using:</w:t>
      </w:r>
    </w:p>
    <w:p w:rsidR="009A2221" w:rsidRPr="00723893" w:rsidRDefault="009A2221" w:rsidP="009A2221">
      <w:pPr>
        <w:numPr>
          <w:ilvl w:val="0"/>
          <w:numId w:val="15"/>
        </w:numPr>
        <w:spacing w:after="0" w:line="240" w:lineRule="auto"/>
        <w:jc w:val="both"/>
        <w:rPr>
          <w:b/>
          <w:bCs/>
          <w:color w:val="1F4E79"/>
        </w:rPr>
      </w:pPr>
      <w:r w:rsidRPr="00723893">
        <w:rPr>
          <w:b/>
          <w:bCs/>
          <w:color w:val="1F4E79"/>
        </w:rPr>
        <w:t xml:space="preserve">Unigram model </w:t>
      </w:r>
    </w:p>
    <w:p w:rsidR="009A2221" w:rsidRPr="00723893" w:rsidRDefault="009A2221" w:rsidP="009A2221">
      <w:pPr>
        <w:numPr>
          <w:ilvl w:val="0"/>
          <w:numId w:val="15"/>
        </w:numPr>
        <w:spacing w:after="0" w:line="240" w:lineRule="auto"/>
        <w:jc w:val="both"/>
        <w:rPr>
          <w:b/>
          <w:bCs/>
          <w:color w:val="1F4E79"/>
        </w:rPr>
      </w:pPr>
      <w:r w:rsidRPr="00723893">
        <w:rPr>
          <w:b/>
          <w:bCs/>
          <w:color w:val="1F4E79"/>
        </w:rPr>
        <w:t xml:space="preserve">Bigram model </w:t>
      </w:r>
    </w:p>
    <w:p w:rsidR="009A2221" w:rsidRPr="00723893" w:rsidRDefault="009A2221" w:rsidP="009A2221">
      <w:pPr>
        <w:numPr>
          <w:ilvl w:val="0"/>
          <w:numId w:val="15"/>
        </w:numPr>
        <w:spacing w:after="0" w:line="240" w:lineRule="auto"/>
        <w:jc w:val="both"/>
        <w:rPr>
          <w:b/>
          <w:bCs/>
          <w:color w:val="1F4E79"/>
        </w:rPr>
      </w:pPr>
      <w:r w:rsidRPr="00723893">
        <w:rPr>
          <w:b/>
          <w:bCs/>
          <w:color w:val="1F4E79"/>
        </w:rPr>
        <w:t xml:space="preserve">Trigram model </w:t>
      </w:r>
    </w:p>
    <w:p w:rsidR="009A2221" w:rsidRPr="00723893" w:rsidRDefault="009A2221" w:rsidP="009A2221">
      <w:pPr>
        <w:numPr>
          <w:ilvl w:val="0"/>
          <w:numId w:val="15"/>
        </w:numPr>
        <w:spacing w:after="0" w:line="240" w:lineRule="auto"/>
        <w:jc w:val="both"/>
        <w:rPr>
          <w:b/>
          <w:bCs/>
          <w:color w:val="1F4E79"/>
        </w:rPr>
      </w:pPr>
      <w:r w:rsidRPr="00723893">
        <w:rPr>
          <w:b/>
          <w:bCs/>
          <w:color w:val="1F4E79"/>
        </w:rPr>
        <w:t xml:space="preserve">Smoothed model </w:t>
      </w:r>
    </w:p>
    <w:p w:rsidR="009A2221" w:rsidRPr="00723893" w:rsidRDefault="009A2221" w:rsidP="009A2221">
      <w:pPr>
        <w:jc w:val="both"/>
        <w:rPr>
          <w:b/>
          <w:bCs/>
          <w:color w:val="1F4E79"/>
        </w:rPr>
      </w:pPr>
      <w:r w:rsidRPr="00723893">
        <w:rPr>
          <w:b/>
          <w:bCs/>
          <w:color w:val="1F4E79"/>
        </w:rPr>
        <w:t>Finally, interpret the results and explain how entropy can be used to measure prediction uncertainty and evaluate the reliability of a language model.</w:t>
      </w:r>
    </w:p>
    <w:p w:rsidR="009A2221" w:rsidRPr="00723893" w:rsidRDefault="009A2221" w:rsidP="009A2221">
      <w:pPr>
        <w:jc w:val="both"/>
        <w:rPr>
          <w:b/>
          <w:bCs/>
          <w:color w:val="1F4E79"/>
        </w:rPr>
      </w:pPr>
    </w:p>
    <w:p w:rsidR="009A2221" w:rsidRPr="00723893" w:rsidRDefault="009A2221" w:rsidP="009A2221">
      <w:pPr>
        <w:jc w:val="both"/>
        <w:rPr>
          <w:b/>
          <w:bCs/>
          <w:color w:val="1F4E79"/>
        </w:rPr>
      </w:pPr>
      <w:r w:rsidRPr="00723893">
        <w:rPr>
          <w:b/>
          <w:bCs/>
          <w:color w:val="1F4E79"/>
        </w:rPr>
        <w:t>Task 4 – Comparative POS Tagging System</w:t>
      </w:r>
    </w:p>
    <w:p w:rsidR="009A2221" w:rsidRPr="00723893" w:rsidRDefault="009A2221" w:rsidP="009A2221">
      <w:pPr>
        <w:jc w:val="both"/>
        <w:rPr>
          <w:b/>
          <w:bCs/>
          <w:color w:val="1F4E79"/>
        </w:rPr>
      </w:pPr>
      <w:r w:rsidRPr="00723893">
        <w:rPr>
          <w:b/>
          <w:bCs/>
          <w:color w:val="1F4E79"/>
        </w:rPr>
        <w:t>Design and implement a Python-based POS tagging system that assigns grammatical tags to words in English sentences.</w:t>
      </w:r>
    </w:p>
    <w:p w:rsidR="009A2221" w:rsidRPr="00723893" w:rsidRDefault="009A2221" w:rsidP="009A2221">
      <w:pPr>
        <w:jc w:val="both"/>
        <w:rPr>
          <w:b/>
          <w:bCs/>
          <w:color w:val="1F4E79"/>
        </w:rPr>
      </w:pPr>
      <w:r w:rsidRPr="00723893">
        <w:rPr>
          <w:b/>
          <w:bCs/>
          <w:color w:val="1F4E79"/>
        </w:rPr>
        <w:lastRenderedPageBreak/>
        <w:t>The system should implement three approaches:</w:t>
      </w:r>
    </w:p>
    <w:p w:rsidR="009A2221" w:rsidRPr="00723893" w:rsidRDefault="009A2221" w:rsidP="009A2221">
      <w:pPr>
        <w:ind w:left="720"/>
        <w:jc w:val="both"/>
        <w:rPr>
          <w:b/>
          <w:bCs/>
          <w:color w:val="1F4E79"/>
        </w:rPr>
      </w:pPr>
      <w:r w:rsidRPr="00723893">
        <w:rPr>
          <w:b/>
          <w:bCs/>
          <w:color w:val="1F4E79"/>
        </w:rPr>
        <w:t>1. Rule-Based POS Tagging</w:t>
      </w:r>
    </w:p>
    <w:p w:rsidR="009A2221" w:rsidRPr="00723893" w:rsidRDefault="009A2221" w:rsidP="009A2221">
      <w:pPr>
        <w:ind w:left="720"/>
        <w:jc w:val="both"/>
        <w:rPr>
          <w:b/>
          <w:bCs/>
          <w:color w:val="1F4E79"/>
        </w:rPr>
      </w:pPr>
      <w:r w:rsidRPr="00723893">
        <w:rPr>
          <w:b/>
          <w:bCs/>
          <w:color w:val="1F4E79"/>
        </w:rPr>
        <w:t>Use a combination of lexical dictionaries, word patterns, and grammatical rules to assign POS tags.</w:t>
      </w:r>
    </w:p>
    <w:p w:rsidR="009A2221" w:rsidRPr="00723893" w:rsidRDefault="009A2221" w:rsidP="009A2221">
      <w:pPr>
        <w:ind w:left="720"/>
        <w:jc w:val="both"/>
        <w:rPr>
          <w:b/>
          <w:bCs/>
          <w:color w:val="1F4E79"/>
        </w:rPr>
      </w:pPr>
      <w:r w:rsidRPr="00723893">
        <w:rPr>
          <w:b/>
          <w:bCs/>
          <w:color w:val="1F4E79"/>
        </w:rPr>
        <w:t>2. Stochastic POS Tagging</w:t>
      </w:r>
    </w:p>
    <w:p w:rsidR="009A2221" w:rsidRPr="00723893" w:rsidRDefault="009A2221" w:rsidP="009A2221">
      <w:pPr>
        <w:ind w:left="720"/>
        <w:jc w:val="both"/>
        <w:rPr>
          <w:b/>
          <w:bCs/>
          <w:color w:val="1F4E79"/>
        </w:rPr>
      </w:pPr>
      <w:r w:rsidRPr="00723893">
        <w:rPr>
          <w:b/>
          <w:bCs/>
          <w:color w:val="1F4E79"/>
        </w:rPr>
        <w:t>Construct a statistical POS tagger using:</w:t>
      </w:r>
    </w:p>
    <w:p w:rsidR="009A2221" w:rsidRPr="00723893" w:rsidRDefault="009A2221" w:rsidP="009A2221">
      <w:pPr>
        <w:numPr>
          <w:ilvl w:val="0"/>
          <w:numId w:val="16"/>
        </w:numPr>
        <w:tabs>
          <w:tab w:val="clear" w:pos="720"/>
          <w:tab w:val="num" w:pos="1440"/>
        </w:tabs>
        <w:spacing w:after="0" w:line="240" w:lineRule="auto"/>
        <w:ind w:left="1440"/>
        <w:jc w:val="both"/>
        <w:rPr>
          <w:b/>
          <w:bCs/>
          <w:color w:val="1F4E79"/>
        </w:rPr>
      </w:pPr>
      <w:r w:rsidRPr="00723893">
        <w:rPr>
          <w:b/>
          <w:bCs/>
          <w:color w:val="1F4E79"/>
        </w:rPr>
        <w:t xml:space="preserve">Word/tag frequencies </w:t>
      </w:r>
    </w:p>
    <w:p w:rsidR="009A2221" w:rsidRPr="00723893" w:rsidRDefault="009A2221" w:rsidP="009A2221">
      <w:pPr>
        <w:numPr>
          <w:ilvl w:val="0"/>
          <w:numId w:val="16"/>
        </w:numPr>
        <w:tabs>
          <w:tab w:val="clear" w:pos="720"/>
          <w:tab w:val="num" w:pos="1440"/>
        </w:tabs>
        <w:spacing w:after="0" w:line="240" w:lineRule="auto"/>
        <w:ind w:left="1440"/>
        <w:jc w:val="both"/>
        <w:rPr>
          <w:b/>
          <w:bCs/>
          <w:color w:val="1F4E79"/>
        </w:rPr>
      </w:pPr>
      <w:r w:rsidRPr="00723893">
        <w:rPr>
          <w:b/>
          <w:bCs/>
          <w:color w:val="1F4E79"/>
        </w:rPr>
        <w:t xml:space="preserve">Tag transition probabilities </w:t>
      </w:r>
    </w:p>
    <w:p w:rsidR="009A2221" w:rsidRPr="00723893" w:rsidRDefault="009A2221" w:rsidP="009A2221">
      <w:pPr>
        <w:numPr>
          <w:ilvl w:val="0"/>
          <w:numId w:val="16"/>
        </w:numPr>
        <w:tabs>
          <w:tab w:val="clear" w:pos="720"/>
          <w:tab w:val="num" w:pos="1440"/>
        </w:tabs>
        <w:spacing w:after="0" w:line="240" w:lineRule="auto"/>
        <w:ind w:left="1440"/>
        <w:jc w:val="both"/>
        <w:rPr>
          <w:b/>
          <w:bCs/>
          <w:color w:val="1F4E79"/>
        </w:rPr>
      </w:pPr>
      <w:r w:rsidRPr="00723893">
        <w:rPr>
          <w:b/>
          <w:bCs/>
          <w:color w:val="1F4E79"/>
        </w:rPr>
        <w:t xml:space="preserve">Probabilities obtained from a training corpus </w:t>
      </w:r>
    </w:p>
    <w:p w:rsidR="009A2221" w:rsidRPr="00723893" w:rsidRDefault="009A2221" w:rsidP="009A2221">
      <w:pPr>
        <w:ind w:left="720"/>
        <w:jc w:val="both"/>
        <w:rPr>
          <w:b/>
          <w:bCs/>
          <w:color w:val="1F4E79"/>
        </w:rPr>
      </w:pPr>
      <w:r w:rsidRPr="00723893">
        <w:rPr>
          <w:b/>
          <w:bCs/>
          <w:color w:val="1F4E79"/>
        </w:rPr>
        <w:t>3. Transformation-Based Tagging</w:t>
      </w:r>
    </w:p>
    <w:p w:rsidR="009A2221" w:rsidRPr="00723893" w:rsidRDefault="009A2221" w:rsidP="009A2221">
      <w:pPr>
        <w:ind w:left="720"/>
        <w:jc w:val="both"/>
        <w:rPr>
          <w:b/>
          <w:bCs/>
          <w:color w:val="1F4E79"/>
        </w:rPr>
      </w:pPr>
      <w:r w:rsidRPr="00723893">
        <w:rPr>
          <w:b/>
          <w:bCs/>
          <w:color w:val="1F4E79"/>
        </w:rPr>
        <w:t>Initially assign tags using a simple tagging strategy and subsequently apply transformation rules to correct likely tagging errors.</w:t>
      </w:r>
    </w:p>
    <w:p w:rsidR="009A2221" w:rsidRPr="00723893" w:rsidRDefault="009A2221" w:rsidP="009A2221">
      <w:pPr>
        <w:ind w:left="720"/>
        <w:jc w:val="both"/>
        <w:rPr>
          <w:b/>
          <w:bCs/>
          <w:color w:val="1F4E79"/>
        </w:rPr>
      </w:pPr>
      <w:r w:rsidRPr="00723893">
        <w:rPr>
          <w:b/>
          <w:bCs/>
          <w:color w:val="1F4E79"/>
        </w:rPr>
        <w:t>For example:</w:t>
      </w:r>
    </w:p>
    <w:p w:rsidR="009A2221" w:rsidRPr="00723893" w:rsidRDefault="009A2221" w:rsidP="009A2221">
      <w:pPr>
        <w:ind w:left="720"/>
        <w:jc w:val="both"/>
        <w:rPr>
          <w:b/>
          <w:bCs/>
          <w:color w:val="1F4E79"/>
        </w:rPr>
      </w:pPr>
      <w:r w:rsidRPr="00723893">
        <w:rPr>
          <w:b/>
          <w:bCs/>
          <w:color w:val="1F4E79"/>
        </w:rPr>
        <w:t>"I book a ticket."</w:t>
      </w:r>
    </w:p>
    <w:p w:rsidR="009A2221" w:rsidRPr="00723893" w:rsidRDefault="009A2221" w:rsidP="009A2221">
      <w:pPr>
        <w:ind w:left="720"/>
        <w:jc w:val="both"/>
        <w:rPr>
          <w:b/>
          <w:bCs/>
          <w:color w:val="1F4E79"/>
        </w:rPr>
      </w:pPr>
      <w:r w:rsidRPr="00723893">
        <w:rPr>
          <w:b/>
          <w:bCs/>
          <w:color w:val="1F4E79"/>
        </w:rPr>
        <w:t>and</w:t>
      </w:r>
    </w:p>
    <w:p w:rsidR="009A2221" w:rsidRPr="00723893" w:rsidRDefault="009A2221" w:rsidP="009A2221">
      <w:pPr>
        <w:ind w:left="720"/>
        <w:jc w:val="both"/>
        <w:rPr>
          <w:b/>
          <w:bCs/>
          <w:color w:val="1F4E79"/>
        </w:rPr>
      </w:pPr>
      <w:r w:rsidRPr="00723893">
        <w:rPr>
          <w:b/>
          <w:bCs/>
          <w:color w:val="1F4E79"/>
        </w:rPr>
        <w:t>"I read a book."</w:t>
      </w:r>
    </w:p>
    <w:p w:rsidR="009A2221" w:rsidRPr="00723893" w:rsidRDefault="009A2221" w:rsidP="009A2221">
      <w:pPr>
        <w:jc w:val="both"/>
        <w:rPr>
          <w:b/>
          <w:bCs/>
          <w:color w:val="1F4E79"/>
        </w:rPr>
      </w:pPr>
      <w:r w:rsidRPr="00723893">
        <w:rPr>
          <w:b/>
          <w:bCs/>
          <w:color w:val="1F4E79"/>
        </w:rPr>
        <w:t>The system should demonstrate how the same word can receive different POS tags depending on its context.</w:t>
      </w:r>
      <w:r>
        <w:rPr>
          <w:b/>
          <w:bCs/>
          <w:color w:val="1F4E79"/>
        </w:rPr>
        <w:t xml:space="preserve"> </w:t>
      </w:r>
      <w:r w:rsidRPr="00723893">
        <w:rPr>
          <w:b/>
          <w:bCs/>
          <w:color w:val="1F4E79"/>
        </w:rPr>
        <w:t>Use an appropriate English corpus such as the Brown Corpus or another publicly available tagged corpus.</w:t>
      </w:r>
      <w:r>
        <w:rPr>
          <w:b/>
          <w:bCs/>
          <w:color w:val="1F4E79"/>
        </w:rPr>
        <w:t xml:space="preserve"> </w:t>
      </w:r>
      <w:r w:rsidRPr="00723893">
        <w:rPr>
          <w:b/>
          <w:bCs/>
          <w:color w:val="1F4E79"/>
        </w:rPr>
        <w:t>The program should accept user-entered sentences, display the POS tags produced by all three approaches, and compare their results using suitable evaluation measures such as tagging accuracy.</w:t>
      </w:r>
      <w:r>
        <w:rPr>
          <w:b/>
          <w:bCs/>
          <w:color w:val="1F4E79"/>
        </w:rPr>
        <w:t xml:space="preserve"> </w:t>
      </w:r>
      <w:r w:rsidRPr="00723893">
        <w:rPr>
          <w:b/>
          <w:bCs/>
          <w:color w:val="1F4E79"/>
        </w:rPr>
        <w:t>Finally, analyze the differences among the three approaches and explain the advantages and limitations of rule-based, stochastic, and transformation-based POS tagging.</w:t>
      </w:r>
    </w:p>
    <w:p w:rsidR="009A2221" w:rsidRDefault="009A2221" w:rsidP="009A2221">
      <w:pPr>
        <w:rPr>
          <w:b/>
          <w:bCs/>
          <w:color w:val="1F4E79"/>
        </w:rPr>
      </w:pPr>
    </w:p>
    <w:p w:rsidR="009A2221" w:rsidRDefault="009A2221" w:rsidP="009A2221">
      <w:pPr>
        <w:rPr>
          <w:b/>
          <w:bCs/>
          <w:color w:val="1F4E79"/>
        </w:rPr>
      </w:pPr>
      <w:r>
        <w:rPr>
          <w:b/>
          <w:bCs/>
          <w:color w:val="1F4E79"/>
        </w:rPr>
        <w:t>Rubrics for Calculation</w:t>
      </w:r>
    </w:p>
    <w:p w:rsidR="009A2221" w:rsidRDefault="009A2221" w:rsidP="009A2221">
      <w:pPr>
        <w:spacing w:after="50"/>
        <w:rPr>
          <w:b/>
          <w:bCs/>
          <w:color w:val="1F4E79"/>
        </w:rPr>
      </w:pPr>
    </w:p>
    <w:tbl>
      <w:tblPr>
        <w:tblW w:w="9773" w:type="dxa"/>
        <w:tblCellMar>
          <w:left w:w="0" w:type="dxa"/>
          <w:right w:w="0" w:type="dxa"/>
        </w:tblCellMar>
        <w:tblLook w:val="04A0" w:firstRow="1" w:lastRow="0" w:firstColumn="1" w:lastColumn="0" w:noHBand="0" w:noVBand="1"/>
      </w:tblPr>
      <w:tblGrid>
        <w:gridCol w:w="1694"/>
        <w:gridCol w:w="1136"/>
        <w:gridCol w:w="2051"/>
        <w:gridCol w:w="1708"/>
        <w:gridCol w:w="1713"/>
        <w:gridCol w:w="1471"/>
      </w:tblGrid>
      <w:tr w:rsidR="009A2221" w:rsidRPr="00D71960" w:rsidTr="00376925">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b/>
                <w:bCs/>
              </w:rPr>
            </w:pPr>
            <w:r>
              <w:rPr>
                <w:b/>
                <w:bCs/>
                <w:color w:val="000000"/>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b/>
                <w:bCs/>
              </w:rPr>
            </w:pPr>
            <w:r>
              <w:rPr>
                <w:b/>
                <w:bCs/>
                <w:color w:val="000000"/>
              </w:rPr>
              <w:t>Weightage (%)</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b/>
                <w:bCs/>
              </w:rPr>
            </w:pPr>
            <w:r>
              <w:rPr>
                <w:b/>
                <w:bCs/>
                <w:color w:val="000000"/>
              </w:rPr>
              <w:t>Level 4 – Exemplary (4)</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b/>
                <w:bCs/>
              </w:rPr>
            </w:pPr>
            <w:r>
              <w:rPr>
                <w:b/>
                <w:bCs/>
                <w:color w:val="000000"/>
              </w:rPr>
              <w:t>Level 3 – Proficient (3)</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b/>
                <w:bCs/>
              </w:rPr>
            </w:pPr>
            <w:r>
              <w:rPr>
                <w:b/>
                <w:bCs/>
                <w:color w:val="000000"/>
              </w:rPr>
              <w:t>Level 2 – Developing (2)</w:t>
            </w:r>
          </w:p>
        </w:tc>
        <w:tc>
          <w:tcPr>
            <w:tcW w:w="14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b/>
                <w:bCs/>
              </w:rPr>
            </w:pPr>
            <w:r>
              <w:rPr>
                <w:b/>
                <w:bCs/>
                <w:color w:val="000000"/>
              </w:rPr>
              <w:t>Level 1 – Beginning (1)</w:t>
            </w:r>
          </w:p>
        </w:tc>
      </w:tr>
      <w:tr w:rsidR="009A2221" w:rsidRPr="00D71960" w:rsidTr="00376925">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b/>
                <w:bCs/>
                <w:color w:val="000000"/>
              </w:rPr>
              <w:t>Understanding of Concept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Demonstrates complete understanding of design requirements and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Good understanding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Basic understanding with some errors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Poor understanding or incorrect concepts</w:t>
            </w:r>
          </w:p>
        </w:tc>
      </w:tr>
      <w:tr w:rsidR="009A2221" w:rsidRPr="00D71960" w:rsidTr="00376925">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b/>
                <w:bCs/>
                <w:color w:val="000000"/>
              </w:rPr>
              <w:t>Design /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Well-structured, efficient, and responsive design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Correct implementation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Basic implementation with inconsistencies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Incorrect or incomplete implementation</w:t>
            </w:r>
          </w:p>
        </w:tc>
      </w:tr>
      <w:tr w:rsidR="009A2221" w:rsidRPr="00D71960" w:rsidTr="00376925">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b/>
                <w:bCs/>
                <w:color w:val="000000"/>
              </w:rPr>
              <w:lastRenderedPageBreak/>
              <w:t xml:space="preserve">Use of Tools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Effective and advanced use of tools/techniques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Appropriate use of tools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Limited or inconsistent use</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Incorrect or minimal use</w:t>
            </w:r>
          </w:p>
        </w:tc>
      </w:tr>
      <w:tr w:rsidR="009A2221" w:rsidRPr="00D71960" w:rsidTr="00376925">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b/>
                <w:bCs/>
                <w:color w:val="000000"/>
              </w:rPr>
              <w:t>Analysis &amp; Evaluation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Insightful analysis with strong justification and optimization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Good analysis with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Basic analysis with limited depth</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Poor or no analysis</w:t>
            </w:r>
          </w:p>
        </w:tc>
      </w:tr>
      <w:tr w:rsidR="009A2221" w:rsidRPr="00D71960" w:rsidTr="00376925">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b/>
                <w:bCs/>
                <w:color w:val="000000"/>
              </w:rPr>
              <w:t>Documentation / 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Clear, well-structured, and properly presented 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Mostly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Basic clarity, missing details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9A2221" w:rsidRPr="00D71960" w:rsidRDefault="009A2221" w:rsidP="00376925">
            <w:pPr>
              <w:jc w:val="center"/>
              <w:rPr>
                <w:rFonts w:eastAsia="Times New Roman"/>
              </w:rPr>
            </w:pPr>
            <w:r>
              <w:rPr>
                <w:color w:val="000000"/>
              </w:rPr>
              <w:t>Poor or unclear documentation</w:t>
            </w:r>
          </w:p>
        </w:tc>
      </w:tr>
    </w:tbl>
    <w:p w:rsidR="009A2221" w:rsidRDefault="009A2221" w:rsidP="009A2221">
      <w:pPr>
        <w:spacing w:after="50"/>
        <w:rPr>
          <w:b/>
          <w:bCs/>
          <w:color w:val="1F4E79"/>
        </w:rPr>
      </w:pPr>
    </w:p>
    <w:p w:rsidR="009A2221" w:rsidRDefault="009A2221" w:rsidP="009A2221">
      <w:pPr>
        <w:spacing w:after="50"/>
        <w:rPr>
          <w:b/>
          <w:bCs/>
          <w:color w:val="1F4E79"/>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9A2221" w:rsidTr="00376925">
        <w:trPr>
          <w:trHeight w:val="1081"/>
        </w:trPr>
        <w:tc>
          <w:tcPr>
            <w:tcW w:w="987" w:type="dxa"/>
          </w:tcPr>
          <w:p w:rsidR="009A2221" w:rsidRDefault="009A2221" w:rsidP="00376925">
            <w:pPr>
              <w:spacing w:after="50"/>
              <w:rPr>
                <w:b/>
                <w:bCs/>
                <w:color w:val="1F4E79"/>
              </w:rPr>
            </w:pPr>
            <w:r>
              <w:rPr>
                <w:b/>
                <w:bCs/>
                <w:color w:val="1F4E79"/>
              </w:rPr>
              <w:t>Q. No. / Criteria Level</w:t>
            </w:r>
          </w:p>
        </w:tc>
        <w:tc>
          <w:tcPr>
            <w:tcW w:w="1769" w:type="dxa"/>
          </w:tcPr>
          <w:p w:rsidR="009A2221" w:rsidRDefault="009A2221" w:rsidP="00376925">
            <w:pPr>
              <w:spacing w:after="50"/>
              <w:rPr>
                <w:b/>
                <w:bCs/>
                <w:color w:val="1F4E79"/>
              </w:rPr>
            </w:pPr>
            <w:r w:rsidRPr="00D71960">
              <w:rPr>
                <w:b/>
                <w:bCs/>
                <w:color w:val="1F4E79"/>
              </w:rPr>
              <w:t>Understanding of Concepts</w:t>
            </w:r>
          </w:p>
        </w:tc>
        <w:tc>
          <w:tcPr>
            <w:tcW w:w="1598" w:type="dxa"/>
          </w:tcPr>
          <w:p w:rsidR="009A2221" w:rsidRDefault="009A2221" w:rsidP="00376925">
            <w:pPr>
              <w:spacing w:after="50"/>
              <w:rPr>
                <w:b/>
                <w:bCs/>
                <w:color w:val="1F4E79"/>
              </w:rPr>
            </w:pPr>
            <w:r w:rsidRPr="00D71960">
              <w:rPr>
                <w:b/>
                <w:bCs/>
                <w:color w:val="1F4E79"/>
              </w:rPr>
              <w:t>Experimental Design</w:t>
            </w:r>
          </w:p>
        </w:tc>
        <w:tc>
          <w:tcPr>
            <w:tcW w:w="1015" w:type="dxa"/>
          </w:tcPr>
          <w:p w:rsidR="009A2221" w:rsidRDefault="009A2221" w:rsidP="00376925">
            <w:pPr>
              <w:spacing w:after="50"/>
              <w:rPr>
                <w:b/>
                <w:bCs/>
                <w:color w:val="1F4E79"/>
              </w:rPr>
            </w:pPr>
            <w:r w:rsidRPr="00D71960">
              <w:rPr>
                <w:b/>
                <w:bCs/>
                <w:color w:val="1F4E79"/>
              </w:rPr>
              <w:t>Use of Tools</w:t>
            </w:r>
          </w:p>
        </w:tc>
        <w:tc>
          <w:tcPr>
            <w:tcW w:w="1142" w:type="dxa"/>
          </w:tcPr>
          <w:p w:rsidR="009A2221" w:rsidRDefault="009A2221" w:rsidP="00376925">
            <w:pPr>
              <w:spacing w:after="50"/>
              <w:rPr>
                <w:b/>
                <w:bCs/>
                <w:color w:val="1F4E79"/>
              </w:rPr>
            </w:pPr>
            <w:r w:rsidRPr="00D71960">
              <w:rPr>
                <w:b/>
                <w:bCs/>
                <w:color w:val="1F4E79"/>
              </w:rPr>
              <w:t>Analysis of Results</w:t>
            </w:r>
          </w:p>
        </w:tc>
        <w:tc>
          <w:tcPr>
            <w:tcW w:w="1281" w:type="dxa"/>
          </w:tcPr>
          <w:p w:rsidR="009A2221" w:rsidRDefault="009A2221" w:rsidP="00376925">
            <w:pPr>
              <w:spacing w:after="50"/>
              <w:rPr>
                <w:b/>
                <w:bCs/>
                <w:color w:val="1F4E79"/>
              </w:rPr>
            </w:pPr>
            <w:r w:rsidRPr="00D71960">
              <w:rPr>
                <w:b/>
                <w:bCs/>
                <w:color w:val="1F4E79"/>
              </w:rPr>
              <w:t>Documentation</w:t>
            </w:r>
          </w:p>
        </w:tc>
        <w:tc>
          <w:tcPr>
            <w:tcW w:w="1299" w:type="dxa"/>
          </w:tcPr>
          <w:p w:rsidR="009A2221" w:rsidRDefault="009A2221" w:rsidP="00376925">
            <w:pPr>
              <w:spacing w:after="50"/>
              <w:rPr>
                <w:b/>
                <w:bCs/>
                <w:color w:val="1F4E79"/>
              </w:rPr>
            </w:pPr>
            <w:r>
              <w:rPr>
                <w:b/>
                <w:bCs/>
                <w:color w:val="1F4E79"/>
              </w:rPr>
              <w:t>Sub. Total</w:t>
            </w:r>
          </w:p>
        </w:tc>
        <w:tc>
          <w:tcPr>
            <w:tcW w:w="752" w:type="dxa"/>
          </w:tcPr>
          <w:p w:rsidR="009A2221" w:rsidRDefault="009A2221" w:rsidP="00376925">
            <w:pPr>
              <w:spacing w:after="50"/>
              <w:rPr>
                <w:b/>
                <w:bCs/>
                <w:color w:val="1F4E79"/>
              </w:rPr>
            </w:pPr>
            <w:r>
              <w:rPr>
                <w:b/>
                <w:bCs/>
                <w:color w:val="1F4E79"/>
              </w:rPr>
              <w:t>Total %</w:t>
            </w:r>
          </w:p>
        </w:tc>
      </w:tr>
      <w:tr w:rsidR="009A2221" w:rsidTr="00376925">
        <w:trPr>
          <w:trHeight w:val="403"/>
        </w:trPr>
        <w:tc>
          <w:tcPr>
            <w:tcW w:w="987" w:type="dxa"/>
          </w:tcPr>
          <w:p w:rsidR="009A2221" w:rsidRDefault="009A2221" w:rsidP="00376925">
            <w:pPr>
              <w:spacing w:after="50"/>
              <w:rPr>
                <w:b/>
                <w:bCs/>
                <w:color w:val="1F4E79"/>
              </w:rPr>
            </w:pPr>
            <w:r>
              <w:rPr>
                <w:b/>
                <w:bCs/>
                <w:color w:val="1F4E79"/>
              </w:rPr>
              <w:t>1</w:t>
            </w:r>
          </w:p>
        </w:tc>
        <w:tc>
          <w:tcPr>
            <w:tcW w:w="1769" w:type="dxa"/>
          </w:tcPr>
          <w:p w:rsidR="009A2221" w:rsidRDefault="009A2221" w:rsidP="00376925">
            <w:pPr>
              <w:spacing w:after="50"/>
              <w:rPr>
                <w:b/>
                <w:bCs/>
                <w:color w:val="1F4E79"/>
              </w:rPr>
            </w:pPr>
          </w:p>
        </w:tc>
        <w:tc>
          <w:tcPr>
            <w:tcW w:w="1598" w:type="dxa"/>
          </w:tcPr>
          <w:p w:rsidR="009A2221" w:rsidRDefault="009A2221" w:rsidP="00376925">
            <w:pPr>
              <w:spacing w:after="50"/>
              <w:rPr>
                <w:b/>
                <w:bCs/>
                <w:color w:val="1F4E79"/>
              </w:rPr>
            </w:pPr>
          </w:p>
        </w:tc>
        <w:tc>
          <w:tcPr>
            <w:tcW w:w="1015" w:type="dxa"/>
          </w:tcPr>
          <w:p w:rsidR="009A2221" w:rsidRDefault="009A2221" w:rsidP="00376925">
            <w:pPr>
              <w:spacing w:after="50"/>
              <w:rPr>
                <w:b/>
                <w:bCs/>
                <w:color w:val="1F4E79"/>
              </w:rPr>
            </w:pPr>
          </w:p>
        </w:tc>
        <w:tc>
          <w:tcPr>
            <w:tcW w:w="1142" w:type="dxa"/>
          </w:tcPr>
          <w:p w:rsidR="009A2221" w:rsidRDefault="009A2221" w:rsidP="00376925">
            <w:pPr>
              <w:spacing w:after="50"/>
              <w:rPr>
                <w:b/>
                <w:bCs/>
                <w:color w:val="1F4E79"/>
              </w:rPr>
            </w:pPr>
          </w:p>
        </w:tc>
        <w:tc>
          <w:tcPr>
            <w:tcW w:w="1281" w:type="dxa"/>
          </w:tcPr>
          <w:p w:rsidR="009A2221" w:rsidRDefault="009A2221" w:rsidP="00376925">
            <w:pPr>
              <w:spacing w:after="50"/>
              <w:rPr>
                <w:b/>
                <w:bCs/>
                <w:color w:val="1F4E79"/>
              </w:rPr>
            </w:pPr>
          </w:p>
        </w:tc>
        <w:tc>
          <w:tcPr>
            <w:tcW w:w="1299" w:type="dxa"/>
          </w:tcPr>
          <w:p w:rsidR="009A2221" w:rsidRDefault="009A2221" w:rsidP="00376925">
            <w:pPr>
              <w:spacing w:after="50"/>
              <w:rPr>
                <w:b/>
                <w:bCs/>
                <w:color w:val="1F4E79"/>
              </w:rPr>
            </w:pPr>
          </w:p>
        </w:tc>
        <w:tc>
          <w:tcPr>
            <w:tcW w:w="752" w:type="dxa"/>
            <w:vMerge w:val="restart"/>
          </w:tcPr>
          <w:p w:rsidR="009A2221" w:rsidRDefault="009A2221" w:rsidP="00376925">
            <w:pPr>
              <w:spacing w:after="50"/>
              <w:rPr>
                <w:b/>
                <w:bCs/>
                <w:color w:val="1F4E79"/>
              </w:rPr>
            </w:pPr>
          </w:p>
        </w:tc>
      </w:tr>
      <w:tr w:rsidR="009A2221" w:rsidTr="00376925">
        <w:trPr>
          <w:trHeight w:val="403"/>
        </w:trPr>
        <w:tc>
          <w:tcPr>
            <w:tcW w:w="987" w:type="dxa"/>
          </w:tcPr>
          <w:p w:rsidR="009A2221" w:rsidRDefault="009A2221" w:rsidP="00376925">
            <w:pPr>
              <w:spacing w:after="50"/>
              <w:rPr>
                <w:b/>
                <w:bCs/>
                <w:color w:val="1F4E79"/>
              </w:rPr>
            </w:pPr>
            <w:r>
              <w:rPr>
                <w:b/>
                <w:bCs/>
                <w:color w:val="1F4E79"/>
              </w:rPr>
              <w:t>2</w:t>
            </w:r>
          </w:p>
        </w:tc>
        <w:tc>
          <w:tcPr>
            <w:tcW w:w="1769" w:type="dxa"/>
          </w:tcPr>
          <w:p w:rsidR="009A2221" w:rsidRDefault="009A2221" w:rsidP="00376925">
            <w:pPr>
              <w:spacing w:after="50"/>
              <w:rPr>
                <w:b/>
                <w:bCs/>
                <w:color w:val="1F4E79"/>
              </w:rPr>
            </w:pPr>
          </w:p>
        </w:tc>
        <w:tc>
          <w:tcPr>
            <w:tcW w:w="1598" w:type="dxa"/>
          </w:tcPr>
          <w:p w:rsidR="009A2221" w:rsidRDefault="009A2221" w:rsidP="00376925">
            <w:pPr>
              <w:spacing w:after="50"/>
              <w:rPr>
                <w:b/>
                <w:bCs/>
                <w:color w:val="1F4E79"/>
              </w:rPr>
            </w:pPr>
          </w:p>
        </w:tc>
        <w:tc>
          <w:tcPr>
            <w:tcW w:w="1015" w:type="dxa"/>
          </w:tcPr>
          <w:p w:rsidR="009A2221" w:rsidRDefault="009A2221" w:rsidP="00376925">
            <w:pPr>
              <w:spacing w:after="50"/>
              <w:rPr>
                <w:b/>
                <w:bCs/>
                <w:color w:val="1F4E79"/>
              </w:rPr>
            </w:pPr>
          </w:p>
        </w:tc>
        <w:tc>
          <w:tcPr>
            <w:tcW w:w="1142" w:type="dxa"/>
          </w:tcPr>
          <w:p w:rsidR="009A2221" w:rsidRDefault="009A2221" w:rsidP="00376925">
            <w:pPr>
              <w:spacing w:after="50"/>
              <w:rPr>
                <w:b/>
                <w:bCs/>
                <w:color w:val="1F4E79"/>
              </w:rPr>
            </w:pPr>
          </w:p>
        </w:tc>
        <w:tc>
          <w:tcPr>
            <w:tcW w:w="1281" w:type="dxa"/>
          </w:tcPr>
          <w:p w:rsidR="009A2221" w:rsidRDefault="009A2221" w:rsidP="00376925">
            <w:pPr>
              <w:spacing w:after="50"/>
              <w:rPr>
                <w:b/>
                <w:bCs/>
                <w:color w:val="1F4E79"/>
              </w:rPr>
            </w:pPr>
          </w:p>
        </w:tc>
        <w:tc>
          <w:tcPr>
            <w:tcW w:w="1299" w:type="dxa"/>
          </w:tcPr>
          <w:p w:rsidR="009A2221" w:rsidRDefault="009A2221" w:rsidP="00376925">
            <w:pPr>
              <w:spacing w:after="50"/>
              <w:rPr>
                <w:b/>
                <w:bCs/>
                <w:color w:val="1F4E79"/>
              </w:rPr>
            </w:pPr>
          </w:p>
        </w:tc>
        <w:tc>
          <w:tcPr>
            <w:tcW w:w="752" w:type="dxa"/>
            <w:vMerge/>
          </w:tcPr>
          <w:p w:rsidR="009A2221" w:rsidRDefault="009A2221" w:rsidP="00376925">
            <w:pPr>
              <w:spacing w:after="50"/>
              <w:rPr>
                <w:b/>
                <w:bCs/>
                <w:color w:val="1F4E79"/>
              </w:rPr>
            </w:pPr>
          </w:p>
        </w:tc>
      </w:tr>
      <w:tr w:rsidR="009A2221" w:rsidTr="00376925">
        <w:trPr>
          <w:trHeight w:val="403"/>
        </w:trPr>
        <w:tc>
          <w:tcPr>
            <w:tcW w:w="987" w:type="dxa"/>
          </w:tcPr>
          <w:p w:rsidR="009A2221" w:rsidRDefault="009A2221" w:rsidP="00376925">
            <w:pPr>
              <w:spacing w:after="50"/>
              <w:rPr>
                <w:b/>
                <w:bCs/>
                <w:color w:val="1F4E79"/>
              </w:rPr>
            </w:pPr>
            <w:r>
              <w:rPr>
                <w:b/>
                <w:bCs/>
                <w:color w:val="1F4E79"/>
              </w:rPr>
              <w:t>3</w:t>
            </w:r>
          </w:p>
        </w:tc>
        <w:tc>
          <w:tcPr>
            <w:tcW w:w="1769" w:type="dxa"/>
          </w:tcPr>
          <w:p w:rsidR="009A2221" w:rsidRDefault="009A2221" w:rsidP="00376925">
            <w:pPr>
              <w:spacing w:after="50"/>
              <w:rPr>
                <w:b/>
                <w:bCs/>
                <w:color w:val="1F4E79"/>
              </w:rPr>
            </w:pPr>
          </w:p>
        </w:tc>
        <w:tc>
          <w:tcPr>
            <w:tcW w:w="1598" w:type="dxa"/>
          </w:tcPr>
          <w:p w:rsidR="009A2221" w:rsidRDefault="009A2221" w:rsidP="00376925">
            <w:pPr>
              <w:spacing w:after="50"/>
              <w:rPr>
                <w:b/>
                <w:bCs/>
                <w:color w:val="1F4E79"/>
              </w:rPr>
            </w:pPr>
          </w:p>
        </w:tc>
        <w:tc>
          <w:tcPr>
            <w:tcW w:w="1015" w:type="dxa"/>
          </w:tcPr>
          <w:p w:rsidR="009A2221" w:rsidRDefault="009A2221" w:rsidP="00376925">
            <w:pPr>
              <w:spacing w:after="50"/>
              <w:rPr>
                <w:b/>
                <w:bCs/>
                <w:color w:val="1F4E79"/>
              </w:rPr>
            </w:pPr>
          </w:p>
        </w:tc>
        <w:tc>
          <w:tcPr>
            <w:tcW w:w="1142" w:type="dxa"/>
          </w:tcPr>
          <w:p w:rsidR="009A2221" w:rsidRDefault="009A2221" w:rsidP="00376925">
            <w:pPr>
              <w:spacing w:after="50"/>
              <w:rPr>
                <w:b/>
                <w:bCs/>
                <w:color w:val="1F4E79"/>
              </w:rPr>
            </w:pPr>
          </w:p>
        </w:tc>
        <w:tc>
          <w:tcPr>
            <w:tcW w:w="1281" w:type="dxa"/>
          </w:tcPr>
          <w:p w:rsidR="009A2221" w:rsidRDefault="009A2221" w:rsidP="00376925">
            <w:pPr>
              <w:spacing w:after="50"/>
              <w:rPr>
                <w:b/>
                <w:bCs/>
                <w:color w:val="1F4E79"/>
              </w:rPr>
            </w:pPr>
          </w:p>
        </w:tc>
        <w:tc>
          <w:tcPr>
            <w:tcW w:w="1299" w:type="dxa"/>
          </w:tcPr>
          <w:p w:rsidR="009A2221" w:rsidRDefault="009A2221" w:rsidP="00376925">
            <w:pPr>
              <w:spacing w:after="50"/>
              <w:rPr>
                <w:b/>
                <w:bCs/>
                <w:color w:val="1F4E79"/>
              </w:rPr>
            </w:pPr>
          </w:p>
        </w:tc>
        <w:tc>
          <w:tcPr>
            <w:tcW w:w="752" w:type="dxa"/>
            <w:vMerge/>
          </w:tcPr>
          <w:p w:rsidR="009A2221" w:rsidRDefault="009A2221" w:rsidP="00376925">
            <w:pPr>
              <w:spacing w:after="50"/>
              <w:rPr>
                <w:b/>
                <w:bCs/>
                <w:color w:val="1F4E79"/>
              </w:rPr>
            </w:pPr>
          </w:p>
        </w:tc>
      </w:tr>
      <w:tr w:rsidR="009A2221" w:rsidTr="00376925">
        <w:trPr>
          <w:trHeight w:val="403"/>
        </w:trPr>
        <w:tc>
          <w:tcPr>
            <w:tcW w:w="987" w:type="dxa"/>
          </w:tcPr>
          <w:p w:rsidR="009A2221" w:rsidRDefault="009A2221" w:rsidP="00376925">
            <w:pPr>
              <w:spacing w:after="50"/>
              <w:rPr>
                <w:b/>
                <w:bCs/>
                <w:color w:val="1F4E79"/>
              </w:rPr>
            </w:pPr>
            <w:r>
              <w:rPr>
                <w:b/>
                <w:bCs/>
                <w:color w:val="1F4E79"/>
              </w:rPr>
              <w:t>4</w:t>
            </w:r>
          </w:p>
        </w:tc>
        <w:tc>
          <w:tcPr>
            <w:tcW w:w="1769" w:type="dxa"/>
          </w:tcPr>
          <w:p w:rsidR="009A2221" w:rsidRDefault="009A2221" w:rsidP="00376925">
            <w:pPr>
              <w:spacing w:after="50"/>
              <w:rPr>
                <w:b/>
                <w:bCs/>
                <w:color w:val="1F4E79"/>
              </w:rPr>
            </w:pPr>
          </w:p>
        </w:tc>
        <w:tc>
          <w:tcPr>
            <w:tcW w:w="1598" w:type="dxa"/>
          </w:tcPr>
          <w:p w:rsidR="009A2221" w:rsidRDefault="009A2221" w:rsidP="00376925">
            <w:pPr>
              <w:spacing w:after="50"/>
              <w:rPr>
                <w:b/>
                <w:bCs/>
                <w:color w:val="1F4E79"/>
              </w:rPr>
            </w:pPr>
          </w:p>
        </w:tc>
        <w:tc>
          <w:tcPr>
            <w:tcW w:w="1015" w:type="dxa"/>
          </w:tcPr>
          <w:p w:rsidR="009A2221" w:rsidRDefault="009A2221" w:rsidP="00376925">
            <w:pPr>
              <w:spacing w:after="50"/>
              <w:rPr>
                <w:b/>
                <w:bCs/>
                <w:color w:val="1F4E79"/>
              </w:rPr>
            </w:pPr>
          </w:p>
        </w:tc>
        <w:tc>
          <w:tcPr>
            <w:tcW w:w="1142" w:type="dxa"/>
          </w:tcPr>
          <w:p w:rsidR="009A2221" w:rsidRDefault="009A2221" w:rsidP="00376925">
            <w:pPr>
              <w:spacing w:after="50"/>
              <w:rPr>
                <w:b/>
                <w:bCs/>
                <w:color w:val="1F4E79"/>
              </w:rPr>
            </w:pPr>
          </w:p>
        </w:tc>
        <w:tc>
          <w:tcPr>
            <w:tcW w:w="1281" w:type="dxa"/>
          </w:tcPr>
          <w:p w:rsidR="009A2221" w:rsidRDefault="009A2221" w:rsidP="00376925">
            <w:pPr>
              <w:spacing w:after="50"/>
              <w:rPr>
                <w:b/>
                <w:bCs/>
                <w:color w:val="1F4E79"/>
              </w:rPr>
            </w:pPr>
          </w:p>
        </w:tc>
        <w:tc>
          <w:tcPr>
            <w:tcW w:w="1299" w:type="dxa"/>
          </w:tcPr>
          <w:p w:rsidR="009A2221" w:rsidRDefault="009A2221" w:rsidP="00376925">
            <w:pPr>
              <w:spacing w:after="50"/>
              <w:rPr>
                <w:b/>
                <w:bCs/>
                <w:color w:val="1F4E79"/>
              </w:rPr>
            </w:pPr>
          </w:p>
        </w:tc>
        <w:tc>
          <w:tcPr>
            <w:tcW w:w="752" w:type="dxa"/>
            <w:vMerge/>
          </w:tcPr>
          <w:p w:rsidR="009A2221" w:rsidRDefault="009A2221" w:rsidP="00376925">
            <w:pPr>
              <w:spacing w:after="50"/>
              <w:rPr>
                <w:b/>
                <w:bCs/>
                <w:color w:val="1F4E79"/>
              </w:rPr>
            </w:pPr>
          </w:p>
        </w:tc>
      </w:tr>
    </w:tbl>
    <w:p w:rsidR="009A2221" w:rsidRDefault="009A2221" w:rsidP="009A2221">
      <w:pPr>
        <w:spacing w:after="50"/>
        <w:rPr>
          <w:b/>
          <w:bCs/>
          <w:color w:val="1F4E79"/>
        </w:rPr>
      </w:pPr>
    </w:p>
    <w:p w:rsidR="009A2221" w:rsidRDefault="009A2221" w:rsidP="009A2221">
      <w:pPr>
        <w:spacing w:after="50"/>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9A2221" w:rsidTr="00376925">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9A2221" w:rsidRDefault="009A2221" w:rsidP="00376925">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9A2221" w:rsidRDefault="009A2221" w:rsidP="00376925">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9A2221" w:rsidRDefault="009A2221" w:rsidP="00376925">
            <w:r>
              <w:rPr>
                <w:b/>
                <w:bCs/>
                <w:color w:val="1F4E79"/>
                <w:sz w:val="18"/>
                <w:szCs w:val="18"/>
              </w:rPr>
              <w:t>Program Director</w:t>
            </w:r>
          </w:p>
        </w:tc>
      </w:tr>
      <w:tr w:rsidR="009A2221" w:rsidTr="00376925">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865E9A" w:rsidP="00376925">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9A2221" w:rsidP="00376925"/>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9A2221" w:rsidP="00376925"/>
        </w:tc>
      </w:tr>
      <w:tr w:rsidR="009A2221" w:rsidTr="00376925">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9A2221" w:rsidP="00376925">
            <w:pPr>
              <w:jc w:val="center"/>
            </w:pPr>
            <w:r>
              <w:rPr>
                <w:sz w:val="18"/>
                <w:szCs w:val="18"/>
              </w:rPr>
              <w:t xml:space="preserve">Signature: </w:t>
            </w:r>
            <w:r w:rsidR="00865E9A">
              <w:t>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9A2221" w:rsidP="00376925">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9A2221" w:rsidP="00376925">
            <w:pPr>
              <w:jc w:val="center"/>
            </w:pPr>
            <w:r>
              <w:rPr>
                <w:sz w:val="18"/>
                <w:szCs w:val="18"/>
              </w:rPr>
              <w:t>Signature: _______________</w:t>
            </w:r>
          </w:p>
        </w:tc>
      </w:tr>
      <w:tr w:rsidR="009A2221" w:rsidTr="00376925">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9A2221" w:rsidP="00376925">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9A2221" w:rsidP="00376925">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9A2221" w:rsidRDefault="009A2221" w:rsidP="00376925">
            <w:pPr>
              <w:jc w:val="center"/>
            </w:pPr>
            <w:r>
              <w:rPr>
                <w:sz w:val="18"/>
                <w:szCs w:val="18"/>
              </w:rPr>
              <w:t>Date: ___________________</w:t>
            </w:r>
          </w:p>
        </w:tc>
      </w:tr>
    </w:tbl>
    <w:p w:rsidR="009A2221" w:rsidRDefault="009A2221" w:rsidP="009A2221">
      <w:pPr>
        <w:widowControl w:val="0"/>
        <w:pBdr>
          <w:top w:val="nil"/>
          <w:left w:val="nil"/>
          <w:bottom w:val="nil"/>
          <w:right w:val="nil"/>
          <w:between w:val="nil"/>
        </w:pBdr>
      </w:pPr>
    </w:p>
    <w:p w:rsidR="009A2221" w:rsidRDefault="009A2221" w:rsidP="009A2221">
      <w:pPr>
        <w:widowControl w:val="0"/>
        <w:pBdr>
          <w:top w:val="nil"/>
          <w:left w:val="nil"/>
          <w:bottom w:val="nil"/>
          <w:right w:val="nil"/>
          <w:between w:val="nil"/>
        </w:pBdr>
      </w:pPr>
    </w:p>
    <w:p w:rsidR="009A2221" w:rsidRDefault="009A2221" w:rsidP="009A2221">
      <w:pPr>
        <w:widowControl w:val="0"/>
        <w:pBdr>
          <w:top w:val="nil"/>
          <w:left w:val="nil"/>
          <w:bottom w:val="nil"/>
          <w:right w:val="nil"/>
          <w:between w:val="nil"/>
        </w:pBdr>
      </w:pPr>
    </w:p>
    <w:p w:rsidR="009A2221" w:rsidRDefault="009A2221" w:rsidP="009A2221">
      <w:pPr>
        <w:widowControl w:val="0"/>
        <w:pBdr>
          <w:top w:val="nil"/>
          <w:left w:val="nil"/>
          <w:bottom w:val="nil"/>
          <w:right w:val="nil"/>
          <w:between w:val="nil"/>
        </w:pBdr>
      </w:pPr>
    </w:p>
    <w:p w:rsidR="009A2221" w:rsidRDefault="009A2221" w:rsidP="009A2221">
      <w:pPr>
        <w:widowControl w:val="0"/>
        <w:pBdr>
          <w:top w:val="nil"/>
          <w:left w:val="nil"/>
          <w:bottom w:val="nil"/>
          <w:right w:val="nil"/>
          <w:between w:val="nil"/>
        </w:pBdr>
      </w:pPr>
    </w:p>
    <w:p w:rsidR="00977675" w:rsidRPr="00E02D63" w:rsidRDefault="00E02D63" w:rsidP="00E02D63">
      <w:pPr>
        <w:pStyle w:val="Heading1"/>
        <w:spacing w:line="360" w:lineRule="auto"/>
        <w:rPr>
          <w:rFonts w:ascii="Times New Roman" w:hAnsi="Times New Roman" w:cs="Times New Roman"/>
          <w:color w:val="auto"/>
          <w:sz w:val="28"/>
          <w:szCs w:val="24"/>
        </w:rPr>
      </w:pPr>
      <w:r w:rsidRPr="00E02D63">
        <w:rPr>
          <w:rFonts w:ascii="Times New Roman" w:hAnsi="Times New Roman" w:cs="Times New Roman"/>
          <w:color w:val="auto"/>
          <w:sz w:val="28"/>
          <w:szCs w:val="24"/>
        </w:rPr>
        <w:lastRenderedPageBreak/>
        <w:t>Introduction</w:t>
      </w:r>
    </w:p>
    <w:p w:rsidR="00977675" w:rsidRPr="00E02D63" w:rsidRDefault="00E02D63" w:rsidP="00E02D63">
      <w:pPr>
        <w:spacing w:line="360" w:lineRule="auto"/>
        <w:ind w:firstLine="720"/>
        <w:jc w:val="both"/>
        <w:rPr>
          <w:rFonts w:cs="Times New Roman"/>
          <w:sz w:val="24"/>
          <w:szCs w:val="24"/>
        </w:rPr>
      </w:pPr>
      <w:r w:rsidRPr="00E02D63">
        <w:rPr>
          <w:rFonts w:cs="Times New Roman"/>
          <w:sz w:val="24"/>
          <w:szCs w:val="24"/>
        </w:rPr>
        <w:t>This report presents the implementation of the four Natural Language Processing design tasks specified in Assessment Tool 3. The experiments cover N-gram based next-word prediction, backoff and interpolation, entropy-based language-model evaluation, and comparative Part-of-Speech tagging.</w:t>
      </w:r>
    </w:p>
    <w:p w:rsidR="00977675" w:rsidRPr="00E02D63" w:rsidRDefault="00E02D63" w:rsidP="00E02D63">
      <w:pPr>
        <w:spacing w:line="360" w:lineRule="auto"/>
        <w:jc w:val="both"/>
        <w:rPr>
          <w:rFonts w:cs="Times New Roman"/>
          <w:sz w:val="24"/>
          <w:szCs w:val="24"/>
        </w:rPr>
      </w:pPr>
      <w:r w:rsidRPr="00E02D63">
        <w:rPr>
          <w:rFonts w:cs="Times New Roman"/>
          <w:sz w:val="24"/>
          <w:szCs w:val="24"/>
        </w:rPr>
        <w:t>The assessment instructions require implementation in Python, execution with sample inputs and test cases, and analysis of the algorithm, implementation, results, and performance.</w:t>
      </w:r>
    </w:p>
    <w:p w:rsidR="00977675" w:rsidRPr="00E02D63" w:rsidRDefault="00E02D63" w:rsidP="00E02D63">
      <w:pPr>
        <w:pStyle w:val="Heading1"/>
        <w:spacing w:line="360" w:lineRule="auto"/>
        <w:rPr>
          <w:rFonts w:ascii="Times New Roman" w:hAnsi="Times New Roman" w:cs="Times New Roman"/>
          <w:color w:val="auto"/>
          <w:sz w:val="28"/>
          <w:szCs w:val="24"/>
        </w:rPr>
      </w:pPr>
      <w:r w:rsidRPr="00E02D63">
        <w:rPr>
          <w:rFonts w:ascii="Times New Roman" w:hAnsi="Times New Roman" w:cs="Times New Roman"/>
          <w:color w:val="auto"/>
          <w:sz w:val="28"/>
          <w:szCs w:val="24"/>
        </w:rPr>
        <w:t>Objectives</w:t>
      </w:r>
    </w:p>
    <w:p w:rsidR="00977675" w:rsidRPr="00E02D63" w:rsidRDefault="00E02D63" w:rsidP="00E02D63">
      <w:pPr>
        <w:pStyle w:val="ListBullet"/>
        <w:numPr>
          <w:ilvl w:val="0"/>
          <w:numId w:val="10"/>
        </w:numPr>
        <w:spacing w:line="360" w:lineRule="auto"/>
        <w:rPr>
          <w:rFonts w:cs="Times New Roman"/>
          <w:sz w:val="24"/>
          <w:szCs w:val="24"/>
        </w:rPr>
      </w:pPr>
      <w:r w:rsidRPr="00E02D63">
        <w:rPr>
          <w:rFonts w:cs="Times New Roman"/>
          <w:sz w:val="24"/>
          <w:szCs w:val="24"/>
        </w:rPr>
        <w:t>To construct unigram, bigram, and trigram language models.</w:t>
      </w:r>
    </w:p>
    <w:p w:rsidR="00977675" w:rsidRPr="00E02D63" w:rsidRDefault="00E02D63" w:rsidP="00E02D63">
      <w:pPr>
        <w:pStyle w:val="ListBullet"/>
        <w:numPr>
          <w:ilvl w:val="0"/>
          <w:numId w:val="10"/>
        </w:numPr>
        <w:spacing w:line="360" w:lineRule="auto"/>
        <w:rPr>
          <w:rFonts w:cs="Times New Roman"/>
          <w:sz w:val="24"/>
          <w:szCs w:val="24"/>
        </w:rPr>
      </w:pPr>
      <w:r w:rsidRPr="00E02D63">
        <w:rPr>
          <w:rFonts w:cs="Times New Roman"/>
          <w:sz w:val="24"/>
          <w:szCs w:val="24"/>
        </w:rPr>
        <w:t>To predict the most probable next words from incomplete sentences.</w:t>
      </w:r>
    </w:p>
    <w:p w:rsidR="00977675" w:rsidRPr="00E02D63" w:rsidRDefault="00E02D63" w:rsidP="00E02D63">
      <w:pPr>
        <w:pStyle w:val="ListBullet"/>
        <w:numPr>
          <w:ilvl w:val="0"/>
          <w:numId w:val="10"/>
        </w:numPr>
        <w:spacing w:line="360" w:lineRule="auto"/>
        <w:rPr>
          <w:rFonts w:cs="Times New Roman"/>
          <w:sz w:val="24"/>
          <w:szCs w:val="24"/>
        </w:rPr>
      </w:pPr>
      <w:r w:rsidRPr="00E02D63">
        <w:rPr>
          <w:rFonts w:cs="Times New Roman"/>
          <w:sz w:val="24"/>
          <w:szCs w:val="24"/>
        </w:rPr>
        <w:t>To demonstrate the zero-probability problem in an unsmoothed N-gram model.</w:t>
      </w:r>
    </w:p>
    <w:p w:rsidR="00977675" w:rsidRPr="00E02D63" w:rsidRDefault="00E02D63" w:rsidP="00E02D63">
      <w:pPr>
        <w:pStyle w:val="ListBullet"/>
        <w:numPr>
          <w:ilvl w:val="0"/>
          <w:numId w:val="10"/>
        </w:numPr>
        <w:spacing w:line="360" w:lineRule="auto"/>
        <w:rPr>
          <w:rFonts w:cs="Times New Roman"/>
          <w:sz w:val="24"/>
          <w:szCs w:val="24"/>
        </w:rPr>
      </w:pPr>
      <w:r w:rsidRPr="00E02D63">
        <w:rPr>
          <w:rFonts w:cs="Times New Roman"/>
          <w:sz w:val="24"/>
          <w:szCs w:val="24"/>
        </w:rPr>
        <w:t>To implement backoff and Deleted Interpolation for improved prediction coverage.</w:t>
      </w:r>
    </w:p>
    <w:p w:rsidR="00977675" w:rsidRPr="00E02D63" w:rsidRDefault="00E02D63" w:rsidP="00E02D63">
      <w:pPr>
        <w:pStyle w:val="ListBullet"/>
        <w:numPr>
          <w:ilvl w:val="0"/>
          <w:numId w:val="10"/>
        </w:numPr>
        <w:spacing w:line="360" w:lineRule="auto"/>
        <w:rPr>
          <w:rFonts w:cs="Times New Roman"/>
          <w:sz w:val="24"/>
          <w:szCs w:val="24"/>
        </w:rPr>
      </w:pPr>
      <w:r w:rsidRPr="00E02D63">
        <w:rPr>
          <w:rFonts w:cs="Times New Roman"/>
          <w:sz w:val="24"/>
          <w:szCs w:val="24"/>
        </w:rPr>
        <w:t>To measure language-model uncertainty using entropy.</w:t>
      </w:r>
    </w:p>
    <w:p w:rsidR="00977675" w:rsidRPr="00E02D63" w:rsidRDefault="00E02D63" w:rsidP="00E02D63">
      <w:pPr>
        <w:pStyle w:val="ListBullet"/>
        <w:numPr>
          <w:ilvl w:val="0"/>
          <w:numId w:val="10"/>
        </w:numPr>
        <w:spacing w:line="360" w:lineRule="auto"/>
        <w:rPr>
          <w:rFonts w:cs="Times New Roman"/>
          <w:sz w:val="24"/>
          <w:szCs w:val="24"/>
        </w:rPr>
      </w:pPr>
      <w:r w:rsidRPr="00E02D63">
        <w:rPr>
          <w:rFonts w:cs="Times New Roman"/>
          <w:sz w:val="24"/>
          <w:szCs w:val="24"/>
        </w:rPr>
        <w:t>To compare rule-based, stochastic, and transformation-based POS tagging.</w:t>
      </w:r>
    </w:p>
    <w:p w:rsidR="00977675" w:rsidRPr="00E02D63" w:rsidRDefault="00E02D63" w:rsidP="00E02D63">
      <w:pPr>
        <w:pStyle w:val="ListBullet"/>
        <w:numPr>
          <w:ilvl w:val="0"/>
          <w:numId w:val="10"/>
        </w:numPr>
        <w:spacing w:line="360" w:lineRule="auto"/>
        <w:rPr>
          <w:rFonts w:cs="Times New Roman"/>
          <w:sz w:val="24"/>
          <w:szCs w:val="24"/>
        </w:rPr>
      </w:pPr>
      <w:r w:rsidRPr="00E02D63">
        <w:rPr>
          <w:rFonts w:cs="Times New Roman"/>
          <w:sz w:val="24"/>
          <w:szCs w:val="24"/>
        </w:rPr>
        <w:t>To evaluate the implemented systems using suitable measures such as prediction or tagging accuracy.</w:t>
      </w:r>
    </w:p>
    <w:p w:rsidR="00977675" w:rsidRPr="00E02D63" w:rsidRDefault="00E02D63" w:rsidP="00E02D63">
      <w:pPr>
        <w:pStyle w:val="Heading1"/>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Task 1 – N-gram Based Text Prediction</w:t>
      </w:r>
    </w:p>
    <w:p w:rsidR="00977675" w:rsidRPr="00E02D63" w:rsidRDefault="00E02D63" w:rsidP="00E02D63">
      <w:pPr>
        <w:spacing w:line="360" w:lineRule="auto"/>
        <w:jc w:val="both"/>
        <w:rPr>
          <w:rFonts w:cs="Times New Roman"/>
          <w:sz w:val="24"/>
          <w:szCs w:val="24"/>
        </w:rPr>
      </w:pPr>
      <w:r w:rsidRPr="00E02D63">
        <w:rPr>
          <w:rFonts w:cs="Times New Roman"/>
          <w:sz w:val="24"/>
          <w:szCs w:val="24"/>
        </w:rPr>
        <w:t>The objective is to design an N-gram language model that predicts the next word in an incomplete English sentence. The system preprocesses and tokenizes the corpus, constructs unigram, bigram and trigram models, calculates maximum-likelihood probabilities, displays top-5 predictions, tests unseen N-grams, and calculates prediction accuracy.</w:t>
      </w:r>
    </w:p>
    <w:p w:rsidR="00977675" w:rsidRPr="00E02D63" w:rsidRDefault="00E02D63" w:rsidP="00E02D63">
      <w:pPr>
        <w:pStyle w:val="Heading2"/>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Algorithm</w:t>
      </w:r>
    </w:p>
    <w:p w:rsidR="00977675" w:rsidRPr="00E02D63" w:rsidRDefault="00E02D63" w:rsidP="00E02D63">
      <w:pPr>
        <w:pStyle w:val="ListBullet"/>
        <w:numPr>
          <w:ilvl w:val="0"/>
          <w:numId w:val="11"/>
        </w:numPr>
        <w:spacing w:line="360" w:lineRule="auto"/>
        <w:rPr>
          <w:rFonts w:cs="Times New Roman"/>
          <w:sz w:val="24"/>
          <w:szCs w:val="24"/>
        </w:rPr>
      </w:pPr>
      <w:r w:rsidRPr="00E02D63">
        <w:rPr>
          <w:rFonts w:cs="Times New Roman"/>
          <w:sz w:val="24"/>
          <w:szCs w:val="24"/>
        </w:rPr>
        <w:t>Create an English text corpus.</w:t>
      </w:r>
    </w:p>
    <w:p w:rsidR="00977675" w:rsidRPr="00E02D63" w:rsidRDefault="00E02D63" w:rsidP="00E02D63">
      <w:pPr>
        <w:pStyle w:val="ListBullet"/>
        <w:numPr>
          <w:ilvl w:val="0"/>
          <w:numId w:val="11"/>
        </w:numPr>
        <w:spacing w:line="360" w:lineRule="auto"/>
        <w:rPr>
          <w:rFonts w:cs="Times New Roman"/>
          <w:sz w:val="24"/>
          <w:szCs w:val="24"/>
        </w:rPr>
      </w:pPr>
      <w:r w:rsidRPr="00E02D63">
        <w:rPr>
          <w:rFonts w:cs="Times New Roman"/>
          <w:sz w:val="24"/>
          <w:szCs w:val="24"/>
        </w:rPr>
        <w:t>Convert the corpus to lowercase and remove unwanted characters.</w:t>
      </w:r>
    </w:p>
    <w:p w:rsidR="00977675" w:rsidRPr="00E02D63" w:rsidRDefault="00E02D63" w:rsidP="00E02D63">
      <w:pPr>
        <w:pStyle w:val="ListBullet"/>
        <w:numPr>
          <w:ilvl w:val="0"/>
          <w:numId w:val="11"/>
        </w:numPr>
        <w:spacing w:line="360" w:lineRule="auto"/>
        <w:rPr>
          <w:rFonts w:cs="Times New Roman"/>
          <w:sz w:val="24"/>
          <w:szCs w:val="24"/>
        </w:rPr>
      </w:pPr>
      <w:r w:rsidRPr="00E02D63">
        <w:rPr>
          <w:rFonts w:cs="Times New Roman"/>
          <w:sz w:val="24"/>
          <w:szCs w:val="24"/>
        </w:rPr>
        <w:t>Segment the corpus into sentences and tokenize each sentence.</w:t>
      </w:r>
    </w:p>
    <w:p w:rsidR="00977675" w:rsidRPr="00E02D63" w:rsidRDefault="00E02D63" w:rsidP="00E02D63">
      <w:pPr>
        <w:pStyle w:val="ListBullet"/>
        <w:numPr>
          <w:ilvl w:val="0"/>
          <w:numId w:val="11"/>
        </w:numPr>
        <w:spacing w:line="360" w:lineRule="auto"/>
        <w:rPr>
          <w:rFonts w:cs="Times New Roman"/>
          <w:sz w:val="24"/>
          <w:szCs w:val="24"/>
        </w:rPr>
      </w:pPr>
      <w:r w:rsidRPr="00E02D63">
        <w:rPr>
          <w:rFonts w:cs="Times New Roman"/>
          <w:sz w:val="24"/>
          <w:szCs w:val="24"/>
        </w:rPr>
        <w:t>Add sentence-start and sentence-end markers.</w:t>
      </w:r>
    </w:p>
    <w:p w:rsidR="00977675" w:rsidRPr="00E02D63" w:rsidRDefault="00E02D63" w:rsidP="00E02D63">
      <w:pPr>
        <w:pStyle w:val="ListBullet"/>
        <w:numPr>
          <w:ilvl w:val="0"/>
          <w:numId w:val="11"/>
        </w:numPr>
        <w:spacing w:line="360" w:lineRule="auto"/>
        <w:rPr>
          <w:rFonts w:cs="Times New Roman"/>
          <w:sz w:val="24"/>
          <w:szCs w:val="24"/>
        </w:rPr>
      </w:pPr>
      <w:r w:rsidRPr="00E02D63">
        <w:rPr>
          <w:rFonts w:cs="Times New Roman"/>
          <w:sz w:val="24"/>
          <w:szCs w:val="24"/>
        </w:rPr>
        <w:t>Generate unigram, bigram, and trigram sequences.</w:t>
      </w:r>
    </w:p>
    <w:p w:rsidR="00977675" w:rsidRPr="00E02D63" w:rsidRDefault="00E02D63" w:rsidP="00E02D63">
      <w:pPr>
        <w:pStyle w:val="ListBullet"/>
        <w:numPr>
          <w:ilvl w:val="0"/>
          <w:numId w:val="11"/>
        </w:numPr>
        <w:spacing w:line="360" w:lineRule="auto"/>
        <w:rPr>
          <w:rFonts w:cs="Times New Roman"/>
          <w:sz w:val="24"/>
          <w:szCs w:val="24"/>
        </w:rPr>
      </w:pPr>
      <w:r w:rsidRPr="00E02D63">
        <w:rPr>
          <w:rFonts w:cs="Times New Roman"/>
          <w:sz w:val="24"/>
          <w:szCs w:val="24"/>
        </w:rPr>
        <w:t>Count the frequency of each N-gram.</w:t>
      </w:r>
    </w:p>
    <w:p w:rsidR="00977675" w:rsidRPr="00E02D63" w:rsidRDefault="00E02D63" w:rsidP="00E02D63">
      <w:pPr>
        <w:pStyle w:val="ListBullet"/>
        <w:numPr>
          <w:ilvl w:val="0"/>
          <w:numId w:val="11"/>
        </w:numPr>
        <w:spacing w:line="360" w:lineRule="auto"/>
        <w:rPr>
          <w:rFonts w:cs="Times New Roman"/>
          <w:sz w:val="24"/>
          <w:szCs w:val="24"/>
        </w:rPr>
      </w:pPr>
      <w:r w:rsidRPr="00E02D63">
        <w:rPr>
          <w:rFonts w:cs="Times New Roman"/>
          <w:sz w:val="24"/>
          <w:szCs w:val="24"/>
        </w:rPr>
        <w:t>Calculate maximum-likelihood probabilities.</w:t>
      </w:r>
    </w:p>
    <w:p w:rsidR="00977675" w:rsidRPr="00E02D63" w:rsidRDefault="00E02D63" w:rsidP="00E02D63">
      <w:pPr>
        <w:pStyle w:val="ListBullet"/>
        <w:numPr>
          <w:ilvl w:val="0"/>
          <w:numId w:val="11"/>
        </w:numPr>
        <w:spacing w:line="360" w:lineRule="auto"/>
        <w:rPr>
          <w:rFonts w:cs="Times New Roman"/>
          <w:sz w:val="24"/>
          <w:szCs w:val="24"/>
        </w:rPr>
      </w:pPr>
      <w:r w:rsidRPr="00E02D63">
        <w:rPr>
          <w:rFonts w:cs="Times New Roman"/>
          <w:sz w:val="24"/>
          <w:szCs w:val="24"/>
        </w:rPr>
        <w:t>Accept an incomplete sentence and select N = 1, 2, or 3.</w:t>
      </w:r>
    </w:p>
    <w:p w:rsidR="00977675" w:rsidRPr="00E02D63" w:rsidRDefault="00E02D63" w:rsidP="00E02D63">
      <w:pPr>
        <w:pStyle w:val="ListBullet"/>
        <w:numPr>
          <w:ilvl w:val="0"/>
          <w:numId w:val="11"/>
        </w:numPr>
        <w:spacing w:line="360" w:lineRule="auto"/>
        <w:rPr>
          <w:rFonts w:cs="Times New Roman"/>
          <w:sz w:val="24"/>
          <w:szCs w:val="24"/>
        </w:rPr>
      </w:pPr>
      <w:r w:rsidRPr="00E02D63">
        <w:rPr>
          <w:rFonts w:cs="Times New Roman"/>
          <w:sz w:val="24"/>
          <w:szCs w:val="24"/>
        </w:rPr>
        <w:t>Generate the top-5 probable next words.</w:t>
      </w:r>
    </w:p>
    <w:p w:rsidR="00977675" w:rsidRPr="00E02D63" w:rsidRDefault="00E02D63" w:rsidP="00E02D63">
      <w:pPr>
        <w:pStyle w:val="ListBullet"/>
        <w:numPr>
          <w:ilvl w:val="0"/>
          <w:numId w:val="11"/>
        </w:numPr>
        <w:spacing w:line="360" w:lineRule="auto"/>
        <w:rPr>
          <w:rFonts w:cs="Times New Roman"/>
          <w:sz w:val="24"/>
          <w:szCs w:val="24"/>
        </w:rPr>
      </w:pPr>
      <w:r w:rsidRPr="00E02D63">
        <w:rPr>
          <w:rFonts w:cs="Times New Roman"/>
          <w:sz w:val="24"/>
          <w:szCs w:val="24"/>
        </w:rPr>
        <w:lastRenderedPageBreak/>
        <w:t>Test an unseen N-gram and observe the zero-probability behavior.</w:t>
      </w:r>
    </w:p>
    <w:p w:rsidR="00977675" w:rsidRPr="00E02D63" w:rsidRDefault="00E02D63" w:rsidP="00E02D63">
      <w:pPr>
        <w:pStyle w:val="ListBullet"/>
        <w:numPr>
          <w:ilvl w:val="0"/>
          <w:numId w:val="11"/>
        </w:numPr>
        <w:spacing w:line="360" w:lineRule="auto"/>
        <w:rPr>
          <w:rFonts w:cs="Times New Roman"/>
          <w:sz w:val="24"/>
          <w:szCs w:val="24"/>
        </w:rPr>
      </w:pPr>
      <w:r w:rsidRPr="00E02D63">
        <w:rPr>
          <w:rFonts w:cs="Times New Roman"/>
          <w:sz w:val="24"/>
          <w:szCs w:val="24"/>
        </w:rPr>
        <w:t>Evaluate prediction accuracy using multiple test cases.</w:t>
      </w:r>
    </w:p>
    <w:p w:rsidR="00977675" w:rsidRPr="00E02D63" w:rsidRDefault="00E02D63" w:rsidP="00E02D63">
      <w:pPr>
        <w:pStyle w:val="Heading2"/>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Probability Formulas</w:t>
      </w:r>
    </w:p>
    <w:p w:rsidR="00977675" w:rsidRPr="00E02D63" w:rsidRDefault="00E02D63" w:rsidP="00E02D63">
      <w:pPr>
        <w:spacing w:line="360" w:lineRule="auto"/>
        <w:rPr>
          <w:rFonts w:cs="Times New Roman"/>
          <w:sz w:val="24"/>
          <w:szCs w:val="24"/>
        </w:rPr>
      </w:pPr>
      <w:r w:rsidRPr="00E02D63">
        <w:rPr>
          <w:rFonts w:cs="Times New Roman"/>
          <w:sz w:val="24"/>
          <w:szCs w:val="24"/>
        </w:rPr>
        <w:t>Unigram:</w:t>
      </w:r>
    </w:p>
    <w:p w:rsidR="00977675" w:rsidRPr="00E02D63" w:rsidRDefault="00E02D63" w:rsidP="00E02D63">
      <w:pPr>
        <w:shd w:val="clear" w:color="auto" w:fill="F2F2F2"/>
        <w:spacing w:before="80" w:after="120" w:line="360" w:lineRule="auto"/>
        <w:rPr>
          <w:rFonts w:cs="Times New Roman"/>
          <w:sz w:val="24"/>
          <w:szCs w:val="24"/>
        </w:rPr>
      </w:pPr>
      <w:r w:rsidRPr="00E02D63">
        <w:rPr>
          <w:rFonts w:cs="Times New Roman"/>
          <w:sz w:val="24"/>
          <w:szCs w:val="24"/>
        </w:rPr>
        <w:t>P(w) = Count(w) / Total number of words</w:t>
      </w:r>
    </w:p>
    <w:p w:rsidR="00977675" w:rsidRPr="00E02D63" w:rsidRDefault="00E02D63" w:rsidP="00E02D63">
      <w:pPr>
        <w:spacing w:line="360" w:lineRule="auto"/>
        <w:rPr>
          <w:rFonts w:cs="Times New Roman"/>
          <w:sz w:val="24"/>
          <w:szCs w:val="24"/>
        </w:rPr>
      </w:pPr>
      <w:r w:rsidRPr="00E02D63">
        <w:rPr>
          <w:rFonts w:cs="Times New Roman"/>
          <w:sz w:val="24"/>
          <w:szCs w:val="24"/>
        </w:rPr>
        <w:t>Bigram:</w:t>
      </w:r>
    </w:p>
    <w:p w:rsidR="00977675" w:rsidRPr="00E02D63" w:rsidRDefault="00E02D63" w:rsidP="00E02D63">
      <w:pPr>
        <w:shd w:val="clear" w:color="auto" w:fill="F2F2F2"/>
        <w:spacing w:before="80" w:after="120" w:line="360" w:lineRule="auto"/>
        <w:rPr>
          <w:rFonts w:cs="Times New Roman"/>
          <w:sz w:val="24"/>
          <w:szCs w:val="24"/>
        </w:rPr>
      </w:pPr>
      <w:r w:rsidRPr="00E02D63">
        <w:rPr>
          <w:rFonts w:cs="Times New Roman"/>
          <w:sz w:val="24"/>
          <w:szCs w:val="24"/>
        </w:rPr>
        <w:t>P(w2 | w1) = Count(w1, w2) / Count(w1)</w:t>
      </w:r>
    </w:p>
    <w:p w:rsidR="00977675" w:rsidRPr="00E02D63" w:rsidRDefault="00E02D63" w:rsidP="00E02D63">
      <w:pPr>
        <w:spacing w:line="360" w:lineRule="auto"/>
        <w:rPr>
          <w:rFonts w:cs="Times New Roman"/>
          <w:sz w:val="24"/>
          <w:szCs w:val="24"/>
        </w:rPr>
      </w:pPr>
      <w:r w:rsidRPr="00E02D63">
        <w:rPr>
          <w:rFonts w:cs="Times New Roman"/>
          <w:sz w:val="24"/>
          <w:szCs w:val="24"/>
        </w:rPr>
        <w:t>Trigram:</w:t>
      </w:r>
    </w:p>
    <w:p w:rsidR="00977675" w:rsidRPr="00E02D63" w:rsidRDefault="00E02D63" w:rsidP="00E02D63">
      <w:pPr>
        <w:shd w:val="clear" w:color="auto" w:fill="F2F2F2"/>
        <w:spacing w:before="80" w:after="120" w:line="360" w:lineRule="auto"/>
        <w:rPr>
          <w:rFonts w:cs="Times New Roman"/>
          <w:sz w:val="24"/>
          <w:szCs w:val="24"/>
        </w:rPr>
      </w:pPr>
      <w:r w:rsidRPr="00E02D63">
        <w:rPr>
          <w:rFonts w:cs="Times New Roman"/>
          <w:sz w:val="24"/>
          <w:szCs w:val="24"/>
        </w:rPr>
        <w:t>P(w3 | w1, w2) = Count(w1, w2, w3) / Count(w1, w2)</w:t>
      </w:r>
    </w:p>
    <w:p w:rsidR="00977675" w:rsidRPr="00E02D63" w:rsidRDefault="00E02D63" w:rsidP="00E02D63">
      <w:pPr>
        <w:pStyle w:val="Heading2"/>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Python Implementation</w:t>
      </w:r>
    </w:p>
    <w:p w:rsidR="00977675" w:rsidRDefault="00E02D63" w:rsidP="00E02D63">
      <w:pPr>
        <w:shd w:val="clear" w:color="auto" w:fill="F2F2F2"/>
        <w:spacing w:before="80" w:after="120" w:line="360" w:lineRule="auto"/>
        <w:rPr>
          <w:rFonts w:cs="Times New Roman"/>
          <w:sz w:val="24"/>
          <w:szCs w:val="24"/>
        </w:rPr>
      </w:pPr>
      <w:r w:rsidRPr="00E02D63">
        <w:rPr>
          <w:rFonts w:cs="Times New Roman"/>
          <w:sz w:val="24"/>
          <w:szCs w:val="24"/>
        </w:rPr>
        <w:t>import re</w:t>
      </w:r>
      <w:r w:rsidRPr="00E02D63">
        <w:rPr>
          <w:rFonts w:cs="Times New Roman"/>
          <w:sz w:val="24"/>
          <w:szCs w:val="24"/>
        </w:rPr>
        <w:br/>
        <w:t>from collections import Counter</w:t>
      </w:r>
      <w:r w:rsidRPr="00E02D63">
        <w:rPr>
          <w:rFonts w:cs="Times New Roman"/>
          <w:sz w:val="24"/>
          <w:szCs w:val="24"/>
        </w:rPr>
        <w:br/>
      </w:r>
      <w:r w:rsidRPr="00E02D63">
        <w:rPr>
          <w:rFonts w:cs="Times New Roman"/>
          <w:sz w:val="24"/>
          <w:szCs w:val="24"/>
        </w:rPr>
        <w:br/>
        <w:t>corpus = """</w:t>
      </w:r>
      <w:r w:rsidRPr="00E02D63">
        <w:rPr>
          <w:rFonts w:cs="Times New Roman"/>
          <w:sz w:val="24"/>
          <w:szCs w:val="24"/>
        </w:rPr>
        <w:br/>
        <w:t>Artificial intelligence is transforming modern technology.</w:t>
      </w:r>
      <w:r w:rsidRPr="00E02D63">
        <w:rPr>
          <w:rFonts w:cs="Times New Roman"/>
          <w:sz w:val="24"/>
          <w:szCs w:val="24"/>
        </w:rPr>
        <w:br/>
        <w:t>Artificial intelligence is used in healthcare.</w:t>
      </w:r>
      <w:r w:rsidRPr="00E02D63">
        <w:rPr>
          <w:rFonts w:cs="Times New Roman"/>
          <w:sz w:val="24"/>
          <w:szCs w:val="24"/>
        </w:rPr>
        <w:br/>
        <w:t>Artificial intelligence is used in education.</w:t>
      </w:r>
      <w:r w:rsidRPr="00E02D63">
        <w:rPr>
          <w:rFonts w:cs="Times New Roman"/>
          <w:sz w:val="24"/>
          <w:szCs w:val="24"/>
        </w:rPr>
        <w:br/>
        <w:t>Artificial intelligence is changing the world.</w:t>
      </w:r>
      <w:r w:rsidRPr="00E02D63">
        <w:rPr>
          <w:rFonts w:cs="Times New Roman"/>
          <w:sz w:val="24"/>
          <w:szCs w:val="24"/>
        </w:rPr>
        <w:br/>
        <w:t>Machine learning is a branch of artificial intelligence.</w:t>
      </w:r>
      <w:r w:rsidRPr="00E02D63">
        <w:rPr>
          <w:rFonts w:cs="Times New Roman"/>
          <w:sz w:val="24"/>
          <w:szCs w:val="24"/>
        </w:rPr>
        <w:br/>
        <w:t>Machine learning can analyze large amounts of data.</w:t>
      </w:r>
      <w:r w:rsidRPr="00E02D63">
        <w:rPr>
          <w:rFonts w:cs="Times New Roman"/>
          <w:sz w:val="24"/>
          <w:szCs w:val="24"/>
        </w:rPr>
        <w:br/>
        <w:t>Machine learning can make accurate predictions.</w:t>
      </w:r>
      <w:r w:rsidRPr="00E02D63">
        <w:rPr>
          <w:rFonts w:cs="Times New Roman"/>
          <w:sz w:val="24"/>
          <w:szCs w:val="24"/>
        </w:rPr>
        <w:br/>
        <w:t>Machine learning models learn from data.</w:t>
      </w:r>
      <w:r w:rsidRPr="00E02D63">
        <w:rPr>
          <w:rFonts w:cs="Times New Roman"/>
          <w:sz w:val="24"/>
          <w:szCs w:val="24"/>
        </w:rPr>
        <w:br/>
        <w:t>Deep learning is a part of machine learning.</w:t>
      </w:r>
      <w:r w:rsidRPr="00E02D63">
        <w:rPr>
          <w:rFonts w:cs="Times New Roman"/>
          <w:sz w:val="24"/>
          <w:szCs w:val="24"/>
        </w:rPr>
        <w:br/>
        <w:t>Deep learning uses neural networks.</w:t>
      </w:r>
      <w:r w:rsidRPr="00E02D63">
        <w:rPr>
          <w:rFonts w:cs="Times New Roman"/>
          <w:sz w:val="24"/>
          <w:szCs w:val="24"/>
        </w:rPr>
        <w:br/>
        <w:t>Natural language processing helps computers understand language.</w:t>
      </w:r>
      <w:r w:rsidRPr="00E02D63">
        <w:rPr>
          <w:rFonts w:cs="Times New Roman"/>
          <w:sz w:val="24"/>
          <w:szCs w:val="24"/>
        </w:rPr>
        <w:br/>
        <w:t>Natural language processing is used in smart applications.</w:t>
      </w:r>
      <w:r w:rsidRPr="00E02D63">
        <w:rPr>
          <w:rFonts w:cs="Times New Roman"/>
          <w:sz w:val="24"/>
          <w:szCs w:val="24"/>
        </w:rPr>
        <w:br/>
        <w:t>Natural language processing can analyze text.</w:t>
      </w:r>
      <w:r w:rsidRPr="00E02D63">
        <w:rPr>
          <w:rFonts w:cs="Times New Roman"/>
          <w:sz w:val="24"/>
          <w:szCs w:val="24"/>
        </w:rPr>
        <w:br/>
        <w:t>Data science uses statistics and machine learning.</w:t>
      </w:r>
      <w:r w:rsidRPr="00E02D63">
        <w:rPr>
          <w:rFonts w:cs="Times New Roman"/>
          <w:sz w:val="24"/>
          <w:szCs w:val="24"/>
        </w:rPr>
        <w:br/>
        <w:t>Data science is useful for solving real world problems.</w:t>
      </w:r>
      <w:r w:rsidRPr="00E02D63">
        <w:rPr>
          <w:rFonts w:cs="Times New Roman"/>
          <w:sz w:val="24"/>
          <w:szCs w:val="24"/>
        </w:rPr>
        <w:br/>
        <w:t>Python is a popular programming language.</w:t>
      </w:r>
      <w:r w:rsidRPr="00E02D63">
        <w:rPr>
          <w:rFonts w:cs="Times New Roman"/>
          <w:sz w:val="24"/>
          <w:szCs w:val="24"/>
        </w:rPr>
        <w:br/>
      </w:r>
      <w:r w:rsidRPr="00E02D63">
        <w:rPr>
          <w:rFonts w:cs="Times New Roman"/>
          <w:sz w:val="24"/>
          <w:szCs w:val="24"/>
        </w:rPr>
        <w:lastRenderedPageBreak/>
        <w:t>Python is widely used for machine learning.</w:t>
      </w:r>
      <w:r w:rsidRPr="00E02D63">
        <w:rPr>
          <w:rFonts w:cs="Times New Roman"/>
          <w:sz w:val="24"/>
          <w:szCs w:val="24"/>
        </w:rPr>
        <w:br/>
        <w:t>Python can process large datasets.</w:t>
      </w:r>
      <w:r w:rsidRPr="00E02D63">
        <w:rPr>
          <w:rFonts w:cs="Times New Roman"/>
          <w:sz w:val="24"/>
          <w:szCs w:val="24"/>
        </w:rPr>
        <w:br/>
        <w:t>Smart systems use artificial intelligence.</w:t>
      </w:r>
      <w:r w:rsidRPr="00E02D63">
        <w:rPr>
          <w:rFonts w:cs="Times New Roman"/>
          <w:sz w:val="24"/>
          <w:szCs w:val="24"/>
        </w:rPr>
        <w:br/>
        <w:t>Smart applications use machine learning.</w:t>
      </w:r>
      <w:r w:rsidRPr="00E02D63">
        <w:rPr>
          <w:rFonts w:cs="Times New Roman"/>
          <w:sz w:val="24"/>
          <w:szCs w:val="24"/>
        </w:rPr>
        <w:br/>
        <w:t>"""</w:t>
      </w:r>
      <w:r w:rsidRPr="00E02D63">
        <w:rPr>
          <w:rFonts w:cs="Times New Roman"/>
          <w:sz w:val="24"/>
          <w:szCs w:val="24"/>
        </w:rPr>
        <w:br/>
      </w:r>
      <w:r w:rsidRPr="00E02D63">
        <w:rPr>
          <w:rFonts w:cs="Times New Roman"/>
          <w:sz w:val="24"/>
          <w:szCs w:val="24"/>
        </w:rPr>
        <w:br/>
        <w:t>def preprocess(text):</w:t>
      </w:r>
      <w:r w:rsidRPr="00E02D63">
        <w:rPr>
          <w:rFonts w:cs="Times New Roman"/>
          <w:sz w:val="24"/>
          <w:szCs w:val="24"/>
        </w:rPr>
        <w:br/>
        <w:t xml:space="preserve">    text = text.lower()</w:t>
      </w:r>
      <w:r w:rsidRPr="00E02D63">
        <w:rPr>
          <w:rFonts w:cs="Times New Roman"/>
          <w:sz w:val="24"/>
          <w:szCs w:val="24"/>
        </w:rPr>
        <w:br/>
        <w:t xml:space="preserve">    text = re.sub(r"[^a-zA-Z\s.]", "", text)</w:t>
      </w:r>
      <w:r w:rsidRPr="00E02D63">
        <w:rPr>
          <w:rFonts w:cs="Times New Roman"/>
          <w:sz w:val="24"/>
          <w:szCs w:val="24"/>
        </w:rPr>
        <w:br/>
        <w:t xml:space="preserve">    sentences = re.split(r"[.]", text)</w:t>
      </w:r>
      <w:r w:rsidRPr="00E02D63">
        <w:rPr>
          <w:rFonts w:cs="Times New Roman"/>
          <w:sz w:val="24"/>
          <w:szCs w:val="24"/>
        </w:rPr>
        <w:br/>
        <w:t xml:space="preserve">    tokenized_sentences = []</w:t>
      </w:r>
      <w:r w:rsidRPr="00E02D63">
        <w:rPr>
          <w:rFonts w:cs="Times New Roman"/>
          <w:sz w:val="24"/>
          <w:szCs w:val="24"/>
        </w:rPr>
        <w:br/>
        <w:t xml:space="preserve">    for sentence in sentences:</w:t>
      </w:r>
      <w:r w:rsidRPr="00E02D63">
        <w:rPr>
          <w:rFonts w:cs="Times New Roman"/>
          <w:sz w:val="24"/>
          <w:szCs w:val="24"/>
        </w:rPr>
        <w:br/>
        <w:t xml:space="preserve">        words = sentence.strip().split()</w:t>
      </w:r>
      <w:r w:rsidRPr="00E02D63">
        <w:rPr>
          <w:rFonts w:cs="Times New Roman"/>
          <w:sz w:val="24"/>
          <w:szCs w:val="24"/>
        </w:rPr>
        <w:br/>
        <w:t xml:space="preserve">        if words:</w:t>
      </w:r>
      <w:r w:rsidRPr="00E02D63">
        <w:rPr>
          <w:rFonts w:cs="Times New Roman"/>
          <w:sz w:val="24"/>
          <w:szCs w:val="24"/>
        </w:rPr>
        <w:br/>
        <w:t xml:space="preserve">            tokenized_sentences.append(words)</w:t>
      </w:r>
      <w:r w:rsidRPr="00E02D63">
        <w:rPr>
          <w:rFonts w:cs="Times New Roman"/>
          <w:sz w:val="24"/>
          <w:szCs w:val="24"/>
        </w:rPr>
        <w:br/>
        <w:t xml:space="preserve">    return tokenized_sentences</w:t>
      </w:r>
      <w:r w:rsidRPr="00E02D63">
        <w:rPr>
          <w:rFonts w:cs="Times New Roman"/>
          <w:sz w:val="24"/>
          <w:szCs w:val="24"/>
        </w:rPr>
        <w:br/>
      </w:r>
      <w:r w:rsidRPr="00E02D63">
        <w:rPr>
          <w:rFonts w:cs="Times New Roman"/>
          <w:sz w:val="24"/>
          <w:szCs w:val="24"/>
        </w:rPr>
        <w:br/>
        <w:t>sentences = preprocess(corpus)</w:t>
      </w:r>
      <w:r w:rsidRPr="00E02D63">
        <w:rPr>
          <w:rFonts w:cs="Times New Roman"/>
          <w:sz w:val="24"/>
          <w:szCs w:val="24"/>
        </w:rPr>
        <w:br/>
      </w:r>
      <w:r w:rsidRPr="00E02D63">
        <w:rPr>
          <w:rFonts w:cs="Times New Roman"/>
          <w:sz w:val="24"/>
          <w:szCs w:val="24"/>
        </w:rPr>
        <w:br/>
        <w:t>processed_sentences = []</w:t>
      </w:r>
      <w:r w:rsidRPr="00E02D63">
        <w:rPr>
          <w:rFonts w:cs="Times New Roman"/>
          <w:sz w:val="24"/>
          <w:szCs w:val="24"/>
        </w:rPr>
        <w:br/>
        <w:t>for sentence in sentences:</w:t>
      </w:r>
      <w:r w:rsidRPr="00E02D63">
        <w:rPr>
          <w:rFonts w:cs="Times New Roman"/>
          <w:sz w:val="24"/>
          <w:szCs w:val="24"/>
        </w:rPr>
        <w:br/>
        <w:t xml:space="preserve">    sentence = ["&lt;s&gt;"] + sentence + ["&lt;/s&gt;"]</w:t>
      </w:r>
      <w:r w:rsidRPr="00E02D63">
        <w:rPr>
          <w:rFonts w:cs="Times New Roman"/>
          <w:sz w:val="24"/>
          <w:szCs w:val="24"/>
        </w:rPr>
        <w:br/>
        <w:t xml:space="preserve">    processed_sentences.append(sentence)</w:t>
      </w:r>
      <w:r w:rsidRPr="00E02D63">
        <w:rPr>
          <w:rFonts w:cs="Times New Roman"/>
          <w:sz w:val="24"/>
          <w:szCs w:val="24"/>
        </w:rPr>
        <w:br/>
      </w:r>
      <w:r w:rsidRPr="00E02D63">
        <w:rPr>
          <w:rFonts w:cs="Times New Roman"/>
          <w:sz w:val="24"/>
          <w:szCs w:val="24"/>
        </w:rPr>
        <w:br/>
        <w:t>unigrams = []</w:t>
      </w:r>
      <w:r w:rsidRPr="00E02D63">
        <w:rPr>
          <w:rFonts w:cs="Times New Roman"/>
          <w:sz w:val="24"/>
          <w:szCs w:val="24"/>
        </w:rPr>
        <w:br/>
        <w:t>bigrams = []</w:t>
      </w:r>
      <w:r w:rsidRPr="00E02D63">
        <w:rPr>
          <w:rFonts w:cs="Times New Roman"/>
          <w:sz w:val="24"/>
          <w:szCs w:val="24"/>
        </w:rPr>
        <w:br/>
        <w:t>trigrams = []</w:t>
      </w:r>
      <w:r w:rsidRPr="00E02D63">
        <w:rPr>
          <w:rFonts w:cs="Times New Roman"/>
          <w:sz w:val="24"/>
          <w:szCs w:val="24"/>
        </w:rPr>
        <w:br/>
      </w:r>
      <w:r w:rsidRPr="00E02D63">
        <w:rPr>
          <w:rFonts w:cs="Times New Roman"/>
          <w:sz w:val="24"/>
          <w:szCs w:val="24"/>
        </w:rPr>
        <w:br/>
        <w:t>for sentence in processed_sentences:</w:t>
      </w:r>
      <w:r w:rsidRPr="00E02D63">
        <w:rPr>
          <w:rFonts w:cs="Times New Roman"/>
          <w:sz w:val="24"/>
          <w:szCs w:val="24"/>
        </w:rPr>
        <w:br/>
        <w:t xml:space="preserve">    for word in sentence:</w:t>
      </w:r>
      <w:r w:rsidRPr="00E02D63">
        <w:rPr>
          <w:rFonts w:cs="Times New Roman"/>
          <w:sz w:val="24"/>
          <w:szCs w:val="24"/>
        </w:rPr>
        <w:br/>
        <w:t xml:space="preserve">        unigrams.append(word)</w:t>
      </w:r>
      <w:r w:rsidRPr="00E02D63">
        <w:rPr>
          <w:rFonts w:cs="Times New Roman"/>
          <w:sz w:val="24"/>
          <w:szCs w:val="24"/>
        </w:rPr>
        <w:br/>
      </w:r>
      <w:r w:rsidRPr="00E02D63">
        <w:rPr>
          <w:rFonts w:cs="Times New Roman"/>
          <w:sz w:val="24"/>
          <w:szCs w:val="24"/>
        </w:rPr>
        <w:br/>
        <w:t xml:space="preserve">    for i in range(len(sentence) - 1):</w:t>
      </w:r>
      <w:r w:rsidRPr="00E02D63">
        <w:rPr>
          <w:rFonts w:cs="Times New Roman"/>
          <w:sz w:val="24"/>
          <w:szCs w:val="24"/>
        </w:rPr>
        <w:br/>
        <w:t xml:space="preserve">        bigrams.append((sentence[i], sentence[i + 1]))</w:t>
      </w:r>
      <w:r w:rsidRPr="00E02D63">
        <w:rPr>
          <w:rFonts w:cs="Times New Roman"/>
          <w:sz w:val="24"/>
          <w:szCs w:val="24"/>
        </w:rPr>
        <w:br/>
      </w:r>
      <w:r w:rsidRPr="00E02D63">
        <w:rPr>
          <w:rFonts w:cs="Times New Roman"/>
          <w:sz w:val="24"/>
          <w:szCs w:val="24"/>
        </w:rPr>
        <w:lastRenderedPageBreak/>
        <w:br/>
        <w:t xml:space="preserve">    for i in range(len(sentence) - 2):</w:t>
      </w:r>
      <w:r w:rsidRPr="00E02D63">
        <w:rPr>
          <w:rFonts w:cs="Times New Roman"/>
          <w:sz w:val="24"/>
          <w:szCs w:val="24"/>
        </w:rPr>
        <w:br/>
        <w:t xml:space="preserve">        trigrams.append((sentence[i], sentence[i + 1], sentence[i + 2]))</w:t>
      </w:r>
      <w:r w:rsidRPr="00E02D63">
        <w:rPr>
          <w:rFonts w:cs="Times New Roman"/>
          <w:sz w:val="24"/>
          <w:szCs w:val="24"/>
        </w:rPr>
        <w:br/>
      </w:r>
      <w:r w:rsidRPr="00E02D63">
        <w:rPr>
          <w:rFonts w:cs="Times New Roman"/>
          <w:sz w:val="24"/>
          <w:szCs w:val="24"/>
        </w:rPr>
        <w:br/>
        <w:t>unigram_counts = Counter(unigrams)</w:t>
      </w:r>
      <w:r w:rsidRPr="00E02D63">
        <w:rPr>
          <w:rFonts w:cs="Times New Roman"/>
          <w:sz w:val="24"/>
          <w:szCs w:val="24"/>
        </w:rPr>
        <w:br/>
        <w:t>bigram_counts = Counter(bigrams)</w:t>
      </w:r>
      <w:r w:rsidRPr="00E02D63">
        <w:rPr>
          <w:rFonts w:cs="Times New Roman"/>
          <w:sz w:val="24"/>
          <w:szCs w:val="24"/>
        </w:rPr>
        <w:br/>
        <w:t>trigram_counts = Counter(trigrams)</w:t>
      </w:r>
      <w:r w:rsidRPr="00E02D63">
        <w:rPr>
          <w:rFonts w:cs="Times New Roman"/>
          <w:sz w:val="24"/>
          <w:szCs w:val="24"/>
        </w:rPr>
        <w:br/>
      </w:r>
      <w:r w:rsidRPr="00E02D63">
        <w:rPr>
          <w:rFonts w:cs="Times New Roman"/>
          <w:sz w:val="24"/>
          <w:szCs w:val="24"/>
        </w:rPr>
        <w:br/>
        <w:t>total_words = sum(unigram_counts.values())</w:t>
      </w:r>
      <w:r w:rsidRPr="00E02D63">
        <w:rPr>
          <w:rFonts w:cs="Times New Roman"/>
          <w:sz w:val="24"/>
          <w:szCs w:val="24"/>
        </w:rPr>
        <w:br/>
      </w:r>
      <w:r w:rsidRPr="00E02D63">
        <w:rPr>
          <w:rFonts w:cs="Times New Roman"/>
          <w:sz w:val="24"/>
          <w:szCs w:val="24"/>
        </w:rPr>
        <w:br/>
        <w:t>unigram_prob = {</w:t>
      </w:r>
      <w:r w:rsidRPr="00E02D63">
        <w:rPr>
          <w:rFonts w:cs="Times New Roman"/>
          <w:sz w:val="24"/>
          <w:szCs w:val="24"/>
        </w:rPr>
        <w:br/>
        <w:t xml:space="preserve">    word: count / total_words</w:t>
      </w:r>
      <w:r w:rsidRPr="00E02D63">
        <w:rPr>
          <w:rFonts w:cs="Times New Roman"/>
          <w:sz w:val="24"/>
          <w:szCs w:val="24"/>
        </w:rPr>
        <w:br/>
        <w:t xml:space="preserve">    for word, count in unigram_counts.items()</w:t>
      </w:r>
      <w:r w:rsidRPr="00E02D63">
        <w:rPr>
          <w:rFonts w:cs="Times New Roman"/>
          <w:sz w:val="24"/>
          <w:szCs w:val="24"/>
        </w:rPr>
        <w:br/>
        <w:t>}</w:t>
      </w:r>
      <w:r w:rsidRPr="00E02D63">
        <w:rPr>
          <w:rFonts w:cs="Times New Roman"/>
          <w:sz w:val="24"/>
          <w:szCs w:val="24"/>
        </w:rPr>
        <w:br/>
      </w:r>
      <w:r w:rsidRPr="00E02D63">
        <w:rPr>
          <w:rFonts w:cs="Times New Roman"/>
          <w:sz w:val="24"/>
          <w:szCs w:val="24"/>
        </w:rPr>
        <w:br/>
        <w:t>bigram_prob = {}</w:t>
      </w:r>
      <w:r w:rsidRPr="00E02D63">
        <w:rPr>
          <w:rFonts w:cs="Times New Roman"/>
          <w:sz w:val="24"/>
          <w:szCs w:val="24"/>
        </w:rPr>
        <w:br/>
        <w:t>for (w1, w2), count in bigram_counts.items():</w:t>
      </w:r>
      <w:r w:rsidRPr="00E02D63">
        <w:rPr>
          <w:rFonts w:cs="Times New Roman"/>
          <w:sz w:val="24"/>
          <w:szCs w:val="24"/>
        </w:rPr>
        <w:br/>
        <w:t xml:space="preserve">    bigram_prob[(w1, w2)] = count / unigram_counts[w1]</w:t>
      </w:r>
      <w:r w:rsidRPr="00E02D63">
        <w:rPr>
          <w:rFonts w:cs="Times New Roman"/>
          <w:sz w:val="24"/>
          <w:szCs w:val="24"/>
        </w:rPr>
        <w:br/>
      </w:r>
      <w:r w:rsidRPr="00E02D63">
        <w:rPr>
          <w:rFonts w:cs="Times New Roman"/>
          <w:sz w:val="24"/>
          <w:szCs w:val="24"/>
        </w:rPr>
        <w:br/>
        <w:t>trigram_prob = {}</w:t>
      </w:r>
      <w:r w:rsidRPr="00E02D63">
        <w:rPr>
          <w:rFonts w:cs="Times New Roman"/>
          <w:sz w:val="24"/>
          <w:szCs w:val="24"/>
        </w:rPr>
        <w:br/>
        <w:t>for (w1, w2, w3), count in trigram_counts.items():</w:t>
      </w:r>
      <w:r w:rsidRPr="00E02D63">
        <w:rPr>
          <w:rFonts w:cs="Times New Roman"/>
          <w:sz w:val="24"/>
          <w:szCs w:val="24"/>
        </w:rPr>
        <w:br/>
        <w:t xml:space="preserve">    trigram_prob[(w1, w2, w3)] = count / bigram_counts[(w1, w2)]</w:t>
      </w:r>
      <w:r w:rsidRPr="00E02D63">
        <w:rPr>
          <w:rFonts w:cs="Times New Roman"/>
          <w:sz w:val="24"/>
          <w:szCs w:val="24"/>
        </w:rPr>
        <w:br/>
      </w:r>
      <w:r w:rsidRPr="00E02D63">
        <w:rPr>
          <w:rFonts w:cs="Times New Roman"/>
          <w:sz w:val="24"/>
          <w:szCs w:val="24"/>
        </w:rPr>
        <w:br/>
        <w:t>def predict_next_word(sentence, n=3, top_k=5):</w:t>
      </w:r>
      <w:r w:rsidRPr="00E02D63">
        <w:rPr>
          <w:rFonts w:cs="Times New Roman"/>
          <w:sz w:val="24"/>
          <w:szCs w:val="24"/>
        </w:rPr>
        <w:br/>
        <w:t xml:space="preserve">    words = sentence.lower().split()</w:t>
      </w:r>
      <w:r w:rsidRPr="00E02D63">
        <w:rPr>
          <w:rFonts w:cs="Times New Roman"/>
          <w:sz w:val="24"/>
          <w:szCs w:val="24"/>
        </w:rPr>
        <w:br/>
      </w:r>
      <w:r w:rsidRPr="00E02D63">
        <w:rPr>
          <w:rFonts w:cs="Times New Roman"/>
          <w:sz w:val="24"/>
          <w:szCs w:val="24"/>
        </w:rPr>
        <w:br/>
        <w:t xml:space="preserve">    if n == 1:</w:t>
      </w:r>
      <w:r w:rsidRPr="00E02D63">
        <w:rPr>
          <w:rFonts w:cs="Times New Roman"/>
          <w:sz w:val="24"/>
          <w:szCs w:val="24"/>
        </w:rPr>
        <w:br/>
        <w:t xml:space="preserve">        candidates = [</w:t>
      </w:r>
      <w:r w:rsidRPr="00E02D63">
        <w:rPr>
          <w:rFonts w:cs="Times New Roman"/>
          <w:sz w:val="24"/>
          <w:szCs w:val="24"/>
        </w:rPr>
        <w:br/>
        <w:t xml:space="preserve">            (word, probability)</w:t>
      </w:r>
      <w:r w:rsidRPr="00E02D63">
        <w:rPr>
          <w:rFonts w:cs="Times New Roman"/>
          <w:sz w:val="24"/>
          <w:szCs w:val="24"/>
        </w:rPr>
        <w:br/>
        <w:t xml:space="preserve">            for word, probability in unigram_prob.items()</w:t>
      </w:r>
      <w:r w:rsidRPr="00E02D63">
        <w:rPr>
          <w:rFonts w:cs="Times New Roman"/>
          <w:sz w:val="24"/>
          <w:szCs w:val="24"/>
        </w:rPr>
        <w:br/>
        <w:t xml:space="preserve">            if word not in ["&lt;s&gt;", "&lt;/s&gt;"]</w:t>
      </w:r>
      <w:r w:rsidRPr="00E02D63">
        <w:rPr>
          <w:rFonts w:cs="Times New Roman"/>
          <w:sz w:val="24"/>
          <w:szCs w:val="24"/>
        </w:rPr>
        <w:br/>
        <w:t xml:space="preserve">        ]</w:t>
      </w:r>
      <w:r w:rsidRPr="00E02D63">
        <w:rPr>
          <w:rFonts w:cs="Times New Roman"/>
          <w:sz w:val="24"/>
          <w:szCs w:val="24"/>
        </w:rPr>
        <w:br/>
        <w:t xml:space="preserve">        candidates.sort(key=lambda x: x[1], reverse=True)</w:t>
      </w:r>
      <w:r w:rsidRPr="00E02D63">
        <w:rPr>
          <w:rFonts w:cs="Times New Roman"/>
          <w:sz w:val="24"/>
          <w:szCs w:val="24"/>
        </w:rPr>
        <w:br/>
        <w:t xml:space="preserve">        return candidates[:top_k]</w:t>
      </w:r>
      <w:r w:rsidRPr="00E02D63">
        <w:rPr>
          <w:rFonts w:cs="Times New Roman"/>
          <w:sz w:val="24"/>
          <w:szCs w:val="24"/>
        </w:rPr>
        <w:br/>
      </w:r>
      <w:r w:rsidRPr="00E02D63">
        <w:rPr>
          <w:rFonts w:cs="Times New Roman"/>
          <w:sz w:val="24"/>
          <w:szCs w:val="24"/>
        </w:rPr>
        <w:lastRenderedPageBreak/>
        <w:br/>
        <w:t xml:space="preserve">    elif n == 2:</w:t>
      </w:r>
      <w:r w:rsidRPr="00E02D63">
        <w:rPr>
          <w:rFonts w:cs="Times New Roman"/>
          <w:sz w:val="24"/>
          <w:szCs w:val="24"/>
        </w:rPr>
        <w:br/>
        <w:t xml:space="preserve">        last_word = words[-1]</w:t>
      </w:r>
      <w:r w:rsidRPr="00E02D63">
        <w:rPr>
          <w:rFonts w:cs="Times New Roman"/>
          <w:sz w:val="24"/>
          <w:szCs w:val="24"/>
        </w:rPr>
        <w:br/>
        <w:t xml:space="preserve">        candidates = [</w:t>
      </w:r>
      <w:r w:rsidRPr="00E02D63">
        <w:rPr>
          <w:rFonts w:cs="Times New Roman"/>
          <w:sz w:val="24"/>
          <w:szCs w:val="24"/>
        </w:rPr>
        <w:br/>
        <w:t xml:space="preserve">            (w2, probability)</w:t>
      </w:r>
      <w:r w:rsidRPr="00E02D63">
        <w:rPr>
          <w:rFonts w:cs="Times New Roman"/>
          <w:sz w:val="24"/>
          <w:szCs w:val="24"/>
        </w:rPr>
        <w:br/>
        <w:t xml:space="preserve">            for (w1, w2), probability in bigram_prob.items()</w:t>
      </w:r>
      <w:r w:rsidRPr="00E02D63">
        <w:rPr>
          <w:rFonts w:cs="Times New Roman"/>
          <w:sz w:val="24"/>
          <w:szCs w:val="24"/>
        </w:rPr>
        <w:br/>
        <w:t xml:space="preserve">            if w1 == last_word</w:t>
      </w:r>
      <w:r w:rsidRPr="00E02D63">
        <w:rPr>
          <w:rFonts w:cs="Times New Roman"/>
          <w:sz w:val="24"/>
          <w:szCs w:val="24"/>
        </w:rPr>
        <w:br/>
        <w:t xml:space="preserve">        ]</w:t>
      </w:r>
      <w:r w:rsidRPr="00E02D63">
        <w:rPr>
          <w:rFonts w:cs="Times New Roman"/>
          <w:sz w:val="24"/>
          <w:szCs w:val="24"/>
        </w:rPr>
        <w:br/>
        <w:t xml:space="preserve">        candidates.sort(key=lambda x: x[1], reverse=True)</w:t>
      </w:r>
      <w:r w:rsidRPr="00E02D63">
        <w:rPr>
          <w:rFonts w:cs="Times New Roman"/>
          <w:sz w:val="24"/>
          <w:szCs w:val="24"/>
        </w:rPr>
        <w:br/>
        <w:t xml:space="preserve">        return candidates[:top_k]</w:t>
      </w:r>
      <w:r w:rsidRPr="00E02D63">
        <w:rPr>
          <w:rFonts w:cs="Times New Roman"/>
          <w:sz w:val="24"/>
          <w:szCs w:val="24"/>
        </w:rPr>
        <w:br/>
      </w:r>
      <w:r w:rsidRPr="00E02D63">
        <w:rPr>
          <w:rFonts w:cs="Times New Roman"/>
          <w:sz w:val="24"/>
          <w:szCs w:val="24"/>
        </w:rPr>
        <w:br/>
        <w:t xml:space="preserve">    elif n == 3:</w:t>
      </w:r>
      <w:r w:rsidRPr="00E02D63">
        <w:rPr>
          <w:rFonts w:cs="Times New Roman"/>
          <w:sz w:val="24"/>
          <w:szCs w:val="24"/>
        </w:rPr>
        <w:br/>
        <w:t xml:space="preserve">        if len(words) &lt; 2:</w:t>
      </w:r>
      <w:r w:rsidRPr="00E02D63">
        <w:rPr>
          <w:rFonts w:cs="Times New Roman"/>
          <w:sz w:val="24"/>
          <w:szCs w:val="24"/>
        </w:rPr>
        <w:br/>
        <w:t xml:space="preserve">            return []</w:t>
      </w:r>
      <w:r w:rsidRPr="00E02D63">
        <w:rPr>
          <w:rFonts w:cs="Times New Roman"/>
          <w:sz w:val="24"/>
          <w:szCs w:val="24"/>
        </w:rPr>
        <w:br/>
        <w:t xml:space="preserve">        w1, w2 = words[-2], words[-1]</w:t>
      </w:r>
      <w:r w:rsidRPr="00E02D63">
        <w:rPr>
          <w:rFonts w:cs="Times New Roman"/>
          <w:sz w:val="24"/>
          <w:szCs w:val="24"/>
        </w:rPr>
        <w:br/>
        <w:t xml:space="preserve">        candidates = [</w:t>
      </w:r>
      <w:r w:rsidRPr="00E02D63">
        <w:rPr>
          <w:rFonts w:cs="Times New Roman"/>
          <w:sz w:val="24"/>
          <w:szCs w:val="24"/>
        </w:rPr>
        <w:br/>
        <w:t xml:space="preserve">            (w3, probability)</w:t>
      </w:r>
      <w:r w:rsidRPr="00E02D63">
        <w:rPr>
          <w:rFonts w:cs="Times New Roman"/>
          <w:sz w:val="24"/>
          <w:szCs w:val="24"/>
        </w:rPr>
        <w:br/>
        <w:t xml:space="preserve">            for (a, b, w3), probability in trigram_prob.items()</w:t>
      </w:r>
      <w:r w:rsidRPr="00E02D63">
        <w:rPr>
          <w:rFonts w:cs="Times New Roman"/>
          <w:sz w:val="24"/>
          <w:szCs w:val="24"/>
        </w:rPr>
        <w:br/>
        <w:t xml:space="preserve">            if a == w1 and b == w2</w:t>
      </w:r>
      <w:r w:rsidRPr="00E02D63">
        <w:rPr>
          <w:rFonts w:cs="Times New Roman"/>
          <w:sz w:val="24"/>
          <w:szCs w:val="24"/>
        </w:rPr>
        <w:br/>
        <w:t xml:space="preserve">        ]</w:t>
      </w:r>
      <w:r w:rsidRPr="00E02D63">
        <w:rPr>
          <w:rFonts w:cs="Times New Roman"/>
          <w:sz w:val="24"/>
          <w:szCs w:val="24"/>
        </w:rPr>
        <w:br/>
        <w:t xml:space="preserve">        candidates.sort(key=lambda x: x[1], reverse=True)</w:t>
      </w:r>
      <w:r w:rsidRPr="00E02D63">
        <w:rPr>
          <w:rFonts w:cs="Times New Roman"/>
          <w:sz w:val="24"/>
          <w:szCs w:val="24"/>
        </w:rPr>
        <w:br/>
        <w:t xml:space="preserve">        return candidates[:top_k]</w:t>
      </w:r>
      <w:r w:rsidRPr="00E02D63">
        <w:rPr>
          <w:rFonts w:cs="Times New Roman"/>
          <w:sz w:val="24"/>
          <w:szCs w:val="24"/>
        </w:rPr>
        <w:br/>
      </w:r>
      <w:r w:rsidRPr="00E02D63">
        <w:rPr>
          <w:rFonts w:cs="Times New Roman"/>
          <w:sz w:val="24"/>
          <w:szCs w:val="24"/>
        </w:rPr>
        <w:br/>
        <w:t xml:space="preserve">    return []</w:t>
      </w:r>
      <w:r w:rsidRPr="00E02D63">
        <w:rPr>
          <w:rFonts w:cs="Times New Roman"/>
          <w:sz w:val="24"/>
          <w:szCs w:val="24"/>
        </w:rPr>
        <w:br/>
      </w:r>
      <w:r w:rsidRPr="00E02D63">
        <w:rPr>
          <w:rFonts w:cs="Times New Roman"/>
          <w:sz w:val="24"/>
          <w:szCs w:val="24"/>
        </w:rPr>
        <w:br/>
        <w:t>test_sentence = "artificial intelligence is"</w:t>
      </w:r>
      <w:r w:rsidRPr="00E02D63">
        <w:rPr>
          <w:rFonts w:cs="Times New Roman"/>
          <w:sz w:val="24"/>
          <w:szCs w:val="24"/>
        </w:rPr>
        <w:br/>
      </w:r>
      <w:r w:rsidRPr="00E02D63">
        <w:rPr>
          <w:rFonts w:cs="Times New Roman"/>
          <w:sz w:val="24"/>
          <w:szCs w:val="24"/>
        </w:rPr>
        <w:br/>
        <w:t>print("INPUT:", test_sentence)</w:t>
      </w:r>
      <w:r w:rsidRPr="00E02D63">
        <w:rPr>
          <w:rFonts w:cs="Times New Roman"/>
          <w:sz w:val="24"/>
          <w:szCs w:val="24"/>
        </w:rPr>
        <w:br/>
      </w:r>
      <w:r w:rsidRPr="00E02D63">
        <w:rPr>
          <w:rFonts w:cs="Times New Roman"/>
          <w:sz w:val="24"/>
          <w:szCs w:val="24"/>
        </w:rPr>
        <w:br/>
        <w:t>for n in [1, 2, 3]:</w:t>
      </w:r>
      <w:r w:rsidRPr="00E02D63">
        <w:rPr>
          <w:rFonts w:cs="Times New Roman"/>
          <w:sz w:val="24"/>
          <w:szCs w:val="24"/>
        </w:rPr>
        <w:br/>
        <w:t xml:space="preserve">    print("\nN =", n)</w:t>
      </w:r>
      <w:r w:rsidRPr="00E02D63">
        <w:rPr>
          <w:rFonts w:cs="Times New Roman"/>
          <w:sz w:val="24"/>
          <w:szCs w:val="24"/>
        </w:rPr>
        <w:br/>
        <w:t xml:space="preserve">    predictions = predict_next_word(test_sentence, n)</w:t>
      </w:r>
      <w:r w:rsidRPr="00E02D63">
        <w:rPr>
          <w:rFonts w:cs="Times New Roman"/>
          <w:sz w:val="24"/>
          <w:szCs w:val="24"/>
        </w:rPr>
        <w:br/>
        <w:t xml:space="preserve">    if predictions:</w:t>
      </w:r>
      <w:r w:rsidRPr="00E02D63">
        <w:rPr>
          <w:rFonts w:cs="Times New Roman"/>
          <w:sz w:val="24"/>
          <w:szCs w:val="24"/>
        </w:rPr>
        <w:br/>
        <w:t xml:space="preserve">        for word, probability in predictions:</w:t>
      </w:r>
      <w:r w:rsidRPr="00E02D63">
        <w:rPr>
          <w:rFonts w:cs="Times New Roman"/>
          <w:sz w:val="24"/>
          <w:szCs w:val="24"/>
        </w:rPr>
        <w:br/>
      </w:r>
      <w:r w:rsidRPr="00E02D63">
        <w:rPr>
          <w:rFonts w:cs="Times New Roman"/>
          <w:sz w:val="24"/>
          <w:szCs w:val="24"/>
        </w:rPr>
        <w:lastRenderedPageBreak/>
        <w:t xml:space="preserve">            print(f"{word:15s} Probability = {probability:.4f}")</w:t>
      </w:r>
      <w:r w:rsidRPr="00E02D63">
        <w:rPr>
          <w:rFonts w:cs="Times New Roman"/>
          <w:sz w:val="24"/>
          <w:szCs w:val="24"/>
        </w:rPr>
        <w:br/>
        <w:t xml:space="preserve">    else:</w:t>
      </w:r>
      <w:r w:rsidRPr="00E02D63">
        <w:rPr>
          <w:rFonts w:cs="Times New Roman"/>
          <w:sz w:val="24"/>
          <w:szCs w:val="24"/>
        </w:rPr>
        <w:br/>
        <w:t xml:space="preserve">        print("No prediction available.")</w:t>
      </w:r>
      <w:r w:rsidRPr="00E02D63">
        <w:rPr>
          <w:rFonts w:cs="Times New Roman"/>
          <w:sz w:val="24"/>
          <w:szCs w:val="24"/>
        </w:rPr>
        <w:br/>
      </w:r>
      <w:r w:rsidRPr="00E02D63">
        <w:rPr>
          <w:rFonts w:cs="Times New Roman"/>
          <w:sz w:val="24"/>
          <w:szCs w:val="24"/>
        </w:rPr>
        <w:br/>
        <w:t>unseen_sentence = "quantum processor redesigned"</w:t>
      </w:r>
      <w:r w:rsidRPr="00E02D63">
        <w:rPr>
          <w:rFonts w:cs="Times New Roman"/>
          <w:sz w:val="24"/>
          <w:szCs w:val="24"/>
        </w:rPr>
        <w:br/>
        <w:t>print("\nUNSEEN N-GRAM TEST")</w:t>
      </w:r>
      <w:r w:rsidRPr="00E02D63">
        <w:rPr>
          <w:rFonts w:cs="Times New Roman"/>
          <w:sz w:val="24"/>
          <w:szCs w:val="24"/>
        </w:rPr>
        <w:br/>
        <w:t>prediction = predict_next_word(unseen_sentence, n=3)</w:t>
      </w:r>
      <w:r w:rsidRPr="00E02D63">
        <w:rPr>
          <w:rFonts w:cs="Times New Roman"/>
          <w:sz w:val="24"/>
          <w:szCs w:val="24"/>
        </w:rPr>
        <w:br/>
      </w:r>
      <w:r w:rsidRPr="00E02D63">
        <w:rPr>
          <w:rFonts w:cs="Times New Roman"/>
          <w:sz w:val="24"/>
          <w:szCs w:val="24"/>
        </w:rPr>
        <w:br/>
        <w:t>if not prediction:</w:t>
      </w:r>
      <w:r w:rsidRPr="00E02D63">
        <w:rPr>
          <w:rFonts w:cs="Times New Roman"/>
          <w:sz w:val="24"/>
          <w:szCs w:val="24"/>
        </w:rPr>
        <w:br/>
        <w:t xml:space="preserve">    print("The trigram is unseen in the training corpus.")</w:t>
      </w:r>
      <w:r w:rsidRPr="00E02D63">
        <w:rPr>
          <w:rFonts w:cs="Times New Roman"/>
          <w:sz w:val="24"/>
          <w:szCs w:val="24"/>
        </w:rPr>
        <w:br/>
        <w:t xml:space="preserve">    print("The unsmoothed model therefore gives zero probability.")</w:t>
      </w:r>
      <w:r w:rsidRPr="00E02D63">
        <w:rPr>
          <w:rFonts w:cs="Times New Roman"/>
          <w:sz w:val="24"/>
          <w:szCs w:val="24"/>
        </w:rPr>
        <w:br/>
      </w:r>
      <w:r w:rsidRPr="00E02D63">
        <w:rPr>
          <w:rFonts w:cs="Times New Roman"/>
          <w:sz w:val="24"/>
          <w:szCs w:val="24"/>
        </w:rPr>
        <w:br/>
        <w:t>test_cases = [</w:t>
      </w:r>
      <w:r w:rsidRPr="00E02D63">
        <w:rPr>
          <w:rFonts w:cs="Times New Roman"/>
          <w:sz w:val="24"/>
          <w:szCs w:val="24"/>
        </w:rPr>
        <w:br/>
        <w:t xml:space="preserve">    ("artificial intelligence is", "used"),</w:t>
      </w:r>
      <w:r w:rsidRPr="00E02D63">
        <w:rPr>
          <w:rFonts w:cs="Times New Roman"/>
          <w:sz w:val="24"/>
          <w:szCs w:val="24"/>
        </w:rPr>
        <w:br/>
        <w:t xml:space="preserve">    ("machine learning is", "a"),</w:t>
      </w:r>
      <w:r w:rsidRPr="00E02D63">
        <w:rPr>
          <w:rFonts w:cs="Times New Roman"/>
          <w:sz w:val="24"/>
          <w:szCs w:val="24"/>
        </w:rPr>
        <w:br/>
        <w:t xml:space="preserve">    ("natural language processing", "is"),</w:t>
      </w:r>
      <w:r w:rsidRPr="00E02D63">
        <w:rPr>
          <w:rFonts w:cs="Times New Roman"/>
          <w:sz w:val="24"/>
          <w:szCs w:val="24"/>
        </w:rPr>
        <w:br/>
        <w:t xml:space="preserve">    ("python is a", "popular"),</w:t>
      </w:r>
      <w:r w:rsidRPr="00E02D63">
        <w:rPr>
          <w:rFonts w:cs="Times New Roman"/>
          <w:sz w:val="24"/>
          <w:szCs w:val="24"/>
        </w:rPr>
        <w:br/>
        <w:t xml:space="preserve">    ("deep learning is", "a")</w:t>
      </w:r>
      <w:r w:rsidRPr="00E02D63">
        <w:rPr>
          <w:rFonts w:cs="Times New Roman"/>
          <w:sz w:val="24"/>
          <w:szCs w:val="24"/>
        </w:rPr>
        <w:br/>
        <w:t>]</w:t>
      </w:r>
      <w:r w:rsidRPr="00E02D63">
        <w:rPr>
          <w:rFonts w:cs="Times New Roman"/>
          <w:sz w:val="24"/>
          <w:szCs w:val="24"/>
        </w:rPr>
        <w:br/>
      </w:r>
      <w:r w:rsidRPr="00E02D63">
        <w:rPr>
          <w:rFonts w:cs="Times New Roman"/>
          <w:sz w:val="24"/>
          <w:szCs w:val="24"/>
        </w:rPr>
        <w:br/>
        <w:t>correct = 0</w:t>
      </w:r>
      <w:r w:rsidRPr="00E02D63">
        <w:rPr>
          <w:rFonts w:cs="Times New Roman"/>
          <w:sz w:val="24"/>
          <w:szCs w:val="24"/>
        </w:rPr>
        <w:br/>
      </w:r>
      <w:r w:rsidRPr="00E02D63">
        <w:rPr>
          <w:rFonts w:cs="Times New Roman"/>
          <w:sz w:val="24"/>
          <w:szCs w:val="24"/>
        </w:rPr>
        <w:br/>
        <w:t>for sentence, actual_word in test_cases:</w:t>
      </w:r>
      <w:r w:rsidRPr="00E02D63">
        <w:rPr>
          <w:rFonts w:cs="Times New Roman"/>
          <w:sz w:val="24"/>
          <w:szCs w:val="24"/>
        </w:rPr>
        <w:br/>
        <w:t xml:space="preserve">    predictions = predict_next_word(sentence, n=3, top_k=5)</w:t>
      </w:r>
      <w:r w:rsidRPr="00E02D63">
        <w:rPr>
          <w:rFonts w:cs="Times New Roman"/>
          <w:sz w:val="24"/>
          <w:szCs w:val="24"/>
        </w:rPr>
        <w:br/>
        <w:t xml:space="preserve">    predicted_words = [word for word, probability in predictions]</w:t>
      </w:r>
      <w:r w:rsidRPr="00E02D63">
        <w:rPr>
          <w:rFonts w:cs="Times New Roman"/>
          <w:sz w:val="24"/>
          <w:szCs w:val="24"/>
        </w:rPr>
        <w:br/>
      </w:r>
      <w:r w:rsidRPr="00E02D63">
        <w:rPr>
          <w:rFonts w:cs="Times New Roman"/>
          <w:sz w:val="24"/>
          <w:szCs w:val="24"/>
        </w:rPr>
        <w:br/>
        <w:t xml:space="preserve">    if actual_word in predicted_words:</w:t>
      </w:r>
      <w:r w:rsidRPr="00E02D63">
        <w:rPr>
          <w:rFonts w:cs="Times New Roman"/>
          <w:sz w:val="24"/>
          <w:szCs w:val="24"/>
        </w:rPr>
        <w:br/>
        <w:t xml:space="preserve">        correct += 1</w:t>
      </w:r>
      <w:r w:rsidRPr="00E02D63">
        <w:rPr>
          <w:rFonts w:cs="Times New Roman"/>
          <w:sz w:val="24"/>
          <w:szCs w:val="24"/>
        </w:rPr>
        <w:br/>
      </w:r>
      <w:r w:rsidRPr="00E02D63">
        <w:rPr>
          <w:rFonts w:cs="Times New Roman"/>
          <w:sz w:val="24"/>
          <w:szCs w:val="24"/>
        </w:rPr>
        <w:br/>
        <w:t>accuracy = correct / len(test_cases)</w:t>
      </w:r>
      <w:r w:rsidRPr="00E02D63">
        <w:rPr>
          <w:rFonts w:cs="Times New Roman"/>
          <w:sz w:val="24"/>
          <w:szCs w:val="24"/>
        </w:rPr>
        <w:br/>
        <w:t>print(f"Top-5 Prediction Accuracy = {accuracy * 100:.2f}%")</w:t>
      </w:r>
    </w:p>
    <w:p w:rsidR="00505A6F" w:rsidRDefault="00505A6F" w:rsidP="00E02D63">
      <w:pPr>
        <w:shd w:val="clear" w:color="auto" w:fill="F2F2F2"/>
        <w:spacing w:before="80" w:after="120" w:line="360" w:lineRule="auto"/>
        <w:rPr>
          <w:rFonts w:cs="Times New Roman"/>
          <w:sz w:val="24"/>
          <w:szCs w:val="24"/>
        </w:rPr>
      </w:pPr>
    </w:p>
    <w:p w:rsidR="00505A6F" w:rsidRPr="00505A6F" w:rsidRDefault="00505A6F" w:rsidP="00E02D63">
      <w:pPr>
        <w:shd w:val="clear" w:color="auto" w:fill="F2F2F2"/>
        <w:spacing w:before="80" w:after="120" w:line="360" w:lineRule="auto"/>
        <w:rPr>
          <w:rFonts w:cs="Times New Roman"/>
          <w:b/>
          <w:sz w:val="24"/>
          <w:szCs w:val="24"/>
        </w:rPr>
      </w:pPr>
      <w:r w:rsidRPr="00505A6F">
        <w:rPr>
          <w:rFonts w:cs="Times New Roman"/>
          <w:b/>
          <w:sz w:val="24"/>
          <w:szCs w:val="24"/>
        </w:rPr>
        <w:t>Output:</w:t>
      </w:r>
    </w:p>
    <w:p w:rsidR="00505A6F" w:rsidRPr="00E02D63" w:rsidRDefault="00505A6F" w:rsidP="00E02D63">
      <w:pPr>
        <w:shd w:val="clear" w:color="auto" w:fill="F2F2F2"/>
        <w:spacing w:before="80" w:after="120" w:line="360" w:lineRule="auto"/>
        <w:rPr>
          <w:rFonts w:cs="Times New Roman"/>
          <w:sz w:val="24"/>
          <w:szCs w:val="24"/>
        </w:rPr>
      </w:pPr>
      <w:r w:rsidRPr="00505A6F">
        <w:rPr>
          <w:rFonts w:cs="Times New Roman"/>
          <w:noProof/>
          <w:sz w:val="24"/>
          <w:szCs w:val="24"/>
        </w:rPr>
        <w:lastRenderedPageBreak/>
        <w:drawing>
          <wp:inline distT="0" distB="0" distL="0" distR="0" wp14:anchorId="7BA57C61" wp14:editId="4CE104F9">
            <wp:extent cx="5943600" cy="3475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475990"/>
                    </a:xfrm>
                    <a:prstGeom prst="rect">
                      <a:avLst/>
                    </a:prstGeom>
                  </pic:spPr>
                </pic:pic>
              </a:graphicData>
            </a:graphic>
          </wp:inline>
        </w:drawing>
      </w:r>
    </w:p>
    <w:p w:rsidR="00977675" w:rsidRPr="00E02D63" w:rsidRDefault="00E02D63" w:rsidP="00E02D63">
      <w:pPr>
        <w:pStyle w:val="Heading2"/>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Result and Analysis</w:t>
      </w:r>
    </w:p>
    <w:p w:rsidR="00977675" w:rsidRPr="00E02D63" w:rsidRDefault="00E02D63" w:rsidP="00505A6F">
      <w:pPr>
        <w:spacing w:line="360" w:lineRule="auto"/>
        <w:jc w:val="both"/>
        <w:rPr>
          <w:rFonts w:cs="Times New Roman"/>
          <w:sz w:val="24"/>
          <w:szCs w:val="24"/>
        </w:rPr>
      </w:pPr>
      <w:r w:rsidRPr="00E02D63">
        <w:rPr>
          <w:rFonts w:cs="Times New Roman"/>
          <w:sz w:val="24"/>
          <w:szCs w:val="24"/>
        </w:rPr>
        <w:t>The N-gram model successfully generates unigram, bigram, and trigram frequency counts and probabilities. Unigrams use no preceding context, bigrams use one previous word, and trigrams use two previous words. The trigram model can represent more local context but is more vulnerable to data sparsity.</w:t>
      </w:r>
    </w:p>
    <w:p w:rsidR="00977675" w:rsidRPr="00E02D63" w:rsidRDefault="00E02D63" w:rsidP="00505A6F">
      <w:pPr>
        <w:spacing w:line="360" w:lineRule="auto"/>
        <w:jc w:val="both"/>
        <w:rPr>
          <w:rFonts w:cs="Times New Roman"/>
          <w:sz w:val="24"/>
          <w:szCs w:val="24"/>
        </w:rPr>
      </w:pPr>
      <w:r w:rsidRPr="00E02D63">
        <w:rPr>
          <w:rFonts w:cs="Times New Roman"/>
          <w:sz w:val="24"/>
          <w:szCs w:val="24"/>
        </w:rPr>
        <w:t>When an unseen trigram such as 'quantum processor redesigned' is supplied, the unsmoothed model has no corresponding frequency and therefore assigns zero probability. This demonstrates the main limitation of unsmoothed N-gram language models.</w:t>
      </w:r>
    </w:p>
    <w:p w:rsidR="00977675" w:rsidRPr="00E02D63" w:rsidRDefault="00E02D63" w:rsidP="00E02D63">
      <w:pPr>
        <w:pStyle w:val="Heading2"/>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Limitations</w:t>
      </w:r>
    </w:p>
    <w:p w:rsidR="00977675" w:rsidRPr="00E02D63" w:rsidRDefault="00E02D63" w:rsidP="00505A6F">
      <w:pPr>
        <w:pStyle w:val="ListBullet"/>
        <w:numPr>
          <w:ilvl w:val="0"/>
          <w:numId w:val="12"/>
        </w:numPr>
        <w:spacing w:line="360" w:lineRule="auto"/>
        <w:rPr>
          <w:rFonts w:cs="Times New Roman"/>
          <w:sz w:val="24"/>
          <w:szCs w:val="24"/>
        </w:rPr>
      </w:pPr>
      <w:r w:rsidRPr="00E02D63">
        <w:rPr>
          <w:rFonts w:cs="Times New Roman"/>
          <w:sz w:val="24"/>
          <w:szCs w:val="24"/>
        </w:rPr>
        <w:t>Unseen N-grams receive zero probability.</w:t>
      </w:r>
    </w:p>
    <w:p w:rsidR="00977675" w:rsidRPr="00E02D63" w:rsidRDefault="00E02D63" w:rsidP="00505A6F">
      <w:pPr>
        <w:pStyle w:val="ListBullet"/>
        <w:numPr>
          <w:ilvl w:val="0"/>
          <w:numId w:val="12"/>
        </w:numPr>
        <w:spacing w:line="360" w:lineRule="auto"/>
        <w:rPr>
          <w:rFonts w:cs="Times New Roman"/>
          <w:sz w:val="24"/>
          <w:szCs w:val="24"/>
        </w:rPr>
      </w:pPr>
      <w:r w:rsidRPr="00E02D63">
        <w:rPr>
          <w:rFonts w:cs="Times New Roman"/>
          <w:sz w:val="24"/>
          <w:szCs w:val="24"/>
        </w:rPr>
        <w:t>Higher-order N-grams require larger training corpora.</w:t>
      </w:r>
    </w:p>
    <w:p w:rsidR="00977675" w:rsidRPr="00E02D63" w:rsidRDefault="00E02D63" w:rsidP="00505A6F">
      <w:pPr>
        <w:pStyle w:val="ListBullet"/>
        <w:numPr>
          <w:ilvl w:val="0"/>
          <w:numId w:val="12"/>
        </w:numPr>
        <w:spacing w:line="360" w:lineRule="auto"/>
        <w:rPr>
          <w:rFonts w:cs="Times New Roman"/>
          <w:sz w:val="24"/>
          <w:szCs w:val="24"/>
        </w:rPr>
      </w:pPr>
      <w:r w:rsidRPr="00E02D63">
        <w:rPr>
          <w:rFonts w:cs="Times New Roman"/>
          <w:sz w:val="24"/>
          <w:szCs w:val="24"/>
        </w:rPr>
        <w:t>The model captures only a limited amount of context.</w:t>
      </w:r>
    </w:p>
    <w:p w:rsidR="00977675" w:rsidRPr="00E02D63" w:rsidRDefault="00E02D63" w:rsidP="00505A6F">
      <w:pPr>
        <w:pStyle w:val="ListBullet"/>
        <w:numPr>
          <w:ilvl w:val="0"/>
          <w:numId w:val="12"/>
        </w:numPr>
        <w:spacing w:line="360" w:lineRule="auto"/>
        <w:rPr>
          <w:rFonts w:cs="Times New Roman"/>
          <w:sz w:val="24"/>
          <w:szCs w:val="24"/>
        </w:rPr>
      </w:pPr>
      <w:r w:rsidRPr="00E02D63">
        <w:rPr>
          <w:rFonts w:cs="Times New Roman"/>
          <w:sz w:val="24"/>
          <w:szCs w:val="24"/>
        </w:rPr>
        <w:t>It does not directly model semantic meaning.</w:t>
      </w:r>
    </w:p>
    <w:p w:rsidR="00977675" w:rsidRPr="00E02D63" w:rsidRDefault="00E02D63" w:rsidP="00505A6F">
      <w:pPr>
        <w:pStyle w:val="ListBullet"/>
        <w:numPr>
          <w:ilvl w:val="0"/>
          <w:numId w:val="12"/>
        </w:numPr>
        <w:spacing w:line="360" w:lineRule="auto"/>
        <w:rPr>
          <w:rFonts w:cs="Times New Roman"/>
          <w:sz w:val="24"/>
          <w:szCs w:val="24"/>
        </w:rPr>
      </w:pPr>
      <w:r w:rsidRPr="00E02D63">
        <w:rPr>
          <w:rFonts w:cs="Times New Roman"/>
          <w:sz w:val="24"/>
          <w:szCs w:val="24"/>
        </w:rPr>
        <w:t>Prediction quality depends strongly on the training corpus.</w:t>
      </w:r>
    </w:p>
    <w:p w:rsidR="00977675" w:rsidRPr="00E02D63" w:rsidRDefault="00E02D63" w:rsidP="00E02D63">
      <w:pPr>
        <w:pStyle w:val="Heading1"/>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lastRenderedPageBreak/>
        <w:t xml:space="preserve">Task 2 – </w:t>
      </w:r>
      <w:proofErr w:type="spellStart"/>
      <w:r w:rsidRPr="00E02D63">
        <w:rPr>
          <w:rFonts w:ascii="Times New Roman" w:hAnsi="Times New Roman" w:cs="Times New Roman"/>
          <w:color w:val="auto"/>
          <w:sz w:val="24"/>
          <w:szCs w:val="24"/>
        </w:rPr>
        <w:t>Backoff</w:t>
      </w:r>
      <w:proofErr w:type="spellEnd"/>
      <w:r w:rsidRPr="00E02D63">
        <w:rPr>
          <w:rFonts w:ascii="Times New Roman" w:hAnsi="Times New Roman" w:cs="Times New Roman"/>
          <w:color w:val="auto"/>
          <w:sz w:val="24"/>
          <w:szCs w:val="24"/>
        </w:rPr>
        <w:t xml:space="preserve"> and Deleted Interpolation</w:t>
      </w:r>
    </w:p>
    <w:p w:rsidR="00977675" w:rsidRPr="00E02D63" w:rsidRDefault="00E02D63" w:rsidP="00E02D63">
      <w:pPr>
        <w:spacing w:line="360" w:lineRule="auto"/>
        <w:rPr>
          <w:rFonts w:cs="Times New Roman"/>
          <w:sz w:val="24"/>
          <w:szCs w:val="24"/>
        </w:rPr>
      </w:pPr>
      <w:r w:rsidRPr="00E02D63">
        <w:rPr>
          <w:rFonts w:cs="Times New Roman"/>
          <w:sz w:val="24"/>
          <w:szCs w:val="24"/>
        </w:rPr>
        <w:t>This task addresses the zero-probability problem of an unsmoothed N-gram model. The backoff strategy first checks the trigram, then the bigram, and finally the unigram. Deleted Interpolation combines probabilities from unigram, bigram, and trigram models.</w:t>
      </w:r>
    </w:p>
    <w:p w:rsidR="00977675" w:rsidRPr="00E02D63" w:rsidRDefault="00E02D63" w:rsidP="00E02D63">
      <w:pPr>
        <w:pStyle w:val="Heading2"/>
        <w:spacing w:line="360" w:lineRule="auto"/>
        <w:rPr>
          <w:rFonts w:ascii="Times New Roman" w:hAnsi="Times New Roman" w:cs="Times New Roman"/>
          <w:color w:val="auto"/>
          <w:sz w:val="24"/>
          <w:szCs w:val="24"/>
        </w:rPr>
      </w:pPr>
      <w:proofErr w:type="spellStart"/>
      <w:r w:rsidRPr="00E02D63">
        <w:rPr>
          <w:rFonts w:ascii="Times New Roman" w:hAnsi="Times New Roman" w:cs="Times New Roman"/>
          <w:color w:val="auto"/>
          <w:sz w:val="24"/>
          <w:szCs w:val="24"/>
        </w:rPr>
        <w:t>Backoff</w:t>
      </w:r>
      <w:proofErr w:type="spellEnd"/>
      <w:r w:rsidRPr="00E02D63">
        <w:rPr>
          <w:rFonts w:ascii="Times New Roman" w:hAnsi="Times New Roman" w:cs="Times New Roman"/>
          <w:color w:val="auto"/>
          <w:sz w:val="24"/>
          <w:szCs w:val="24"/>
        </w:rPr>
        <w:t xml:space="preserve"> Strategy</w:t>
      </w:r>
    </w:p>
    <w:p w:rsidR="00977675" w:rsidRPr="00E02D63" w:rsidRDefault="00E02D63" w:rsidP="00E02D63">
      <w:pPr>
        <w:shd w:val="clear" w:color="auto" w:fill="F2F2F2"/>
        <w:spacing w:before="80" w:after="120" w:line="360" w:lineRule="auto"/>
        <w:rPr>
          <w:rFonts w:cs="Times New Roman"/>
          <w:sz w:val="24"/>
          <w:szCs w:val="24"/>
        </w:rPr>
      </w:pPr>
      <w:r w:rsidRPr="00E02D63">
        <w:rPr>
          <w:rFonts w:cs="Times New Roman"/>
          <w:sz w:val="24"/>
          <w:szCs w:val="24"/>
        </w:rPr>
        <w:t>Trigram → Bigram → Unigram</w:t>
      </w:r>
    </w:p>
    <w:p w:rsidR="00977675" w:rsidRPr="00E02D63" w:rsidRDefault="00E02D63" w:rsidP="00E02D63">
      <w:pPr>
        <w:pStyle w:val="Heading2"/>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Deleted Interpolation</w:t>
      </w:r>
    </w:p>
    <w:p w:rsidR="00977675" w:rsidRPr="00E02D63" w:rsidRDefault="00E02D63" w:rsidP="00E02D63">
      <w:pPr>
        <w:shd w:val="clear" w:color="auto" w:fill="F2F2F2"/>
        <w:spacing w:before="80" w:after="120" w:line="360" w:lineRule="auto"/>
        <w:rPr>
          <w:rFonts w:cs="Times New Roman"/>
          <w:sz w:val="24"/>
          <w:szCs w:val="24"/>
        </w:rPr>
      </w:pPr>
      <w:r w:rsidRPr="00E02D63">
        <w:rPr>
          <w:rFonts w:cs="Times New Roman"/>
          <w:sz w:val="24"/>
          <w:szCs w:val="24"/>
        </w:rPr>
        <w:t>P(w) = λ1 P(unigram) + λ2 P(bigram) + λ3 P(trigram)</w:t>
      </w:r>
      <w:r w:rsidRPr="00E02D63">
        <w:rPr>
          <w:rFonts w:cs="Times New Roman"/>
          <w:sz w:val="24"/>
          <w:szCs w:val="24"/>
        </w:rPr>
        <w:br/>
        <w:t>where λ1 + λ2 + λ3 = 1</w:t>
      </w:r>
    </w:p>
    <w:p w:rsidR="00977675" w:rsidRPr="00E02D63" w:rsidRDefault="00E02D63" w:rsidP="00E02D63">
      <w:pPr>
        <w:pStyle w:val="Heading2"/>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Python Implementation</w:t>
      </w:r>
    </w:p>
    <w:p w:rsidR="00977675" w:rsidRDefault="00E02D63" w:rsidP="00E02D63">
      <w:pPr>
        <w:shd w:val="clear" w:color="auto" w:fill="F2F2F2"/>
        <w:spacing w:before="80" w:after="120" w:line="360" w:lineRule="auto"/>
        <w:rPr>
          <w:rFonts w:cs="Times New Roman"/>
          <w:sz w:val="24"/>
          <w:szCs w:val="24"/>
        </w:rPr>
      </w:pPr>
      <w:r w:rsidRPr="00E02D63">
        <w:rPr>
          <w:rFonts w:cs="Times New Roman"/>
          <w:sz w:val="24"/>
          <w:szCs w:val="24"/>
        </w:rPr>
        <w:t>import re</w:t>
      </w:r>
      <w:r w:rsidRPr="00E02D63">
        <w:rPr>
          <w:rFonts w:cs="Times New Roman"/>
          <w:sz w:val="24"/>
          <w:szCs w:val="24"/>
        </w:rPr>
        <w:br/>
        <w:t>from collections import Counter</w:t>
      </w:r>
      <w:r w:rsidRPr="00E02D63">
        <w:rPr>
          <w:rFonts w:cs="Times New Roman"/>
          <w:sz w:val="24"/>
          <w:szCs w:val="24"/>
        </w:rPr>
        <w:br/>
      </w:r>
      <w:r w:rsidRPr="00E02D63">
        <w:rPr>
          <w:rFonts w:cs="Times New Roman"/>
          <w:sz w:val="24"/>
          <w:szCs w:val="24"/>
        </w:rPr>
        <w:br/>
        <w:t>corpus = """</w:t>
      </w:r>
      <w:r w:rsidRPr="00E02D63">
        <w:rPr>
          <w:rFonts w:cs="Times New Roman"/>
          <w:sz w:val="24"/>
          <w:szCs w:val="24"/>
        </w:rPr>
        <w:br/>
        <w:t>machine learning can analyze data.</w:t>
      </w:r>
      <w:r w:rsidRPr="00E02D63">
        <w:rPr>
          <w:rFonts w:cs="Times New Roman"/>
          <w:sz w:val="24"/>
          <w:szCs w:val="24"/>
        </w:rPr>
        <w:br/>
        <w:t>machine learning can make predictions.</w:t>
      </w:r>
      <w:r w:rsidRPr="00E02D63">
        <w:rPr>
          <w:rFonts w:cs="Times New Roman"/>
          <w:sz w:val="24"/>
          <w:szCs w:val="24"/>
        </w:rPr>
        <w:br/>
        <w:t>machine learning is useful.</w:t>
      </w:r>
      <w:r w:rsidRPr="00E02D63">
        <w:rPr>
          <w:rFonts w:cs="Times New Roman"/>
          <w:sz w:val="24"/>
          <w:szCs w:val="24"/>
        </w:rPr>
        <w:br/>
        <w:t>machine learning models learn from data.</w:t>
      </w:r>
      <w:r w:rsidRPr="00E02D63">
        <w:rPr>
          <w:rFonts w:cs="Times New Roman"/>
          <w:sz w:val="24"/>
          <w:szCs w:val="24"/>
        </w:rPr>
        <w:br/>
        <w:t>artificial intelligence can solve problems.</w:t>
      </w:r>
      <w:r w:rsidRPr="00E02D63">
        <w:rPr>
          <w:rFonts w:cs="Times New Roman"/>
          <w:sz w:val="24"/>
          <w:szCs w:val="24"/>
        </w:rPr>
        <w:br/>
        <w:t>artificial intelligence is powerful.</w:t>
      </w:r>
      <w:r w:rsidRPr="00E02D63">
        <w:rPr>
          <w:rFonts w:cs="Times New Roman"/>
          <w:sz w:val="24"/>
          <w:szCs w:val="24"/>
        </w:rPr>
        <w:br/>
        <w:t>artificial intelligence can analyze text.</w:t>
      </w:r>
      <w:r w:rsidRPr="00E02D63">
        <w:rPr>
          <w:rFonts w:cs="Times New Roman"/>
          <w:sz w:val="24"/>
          <w:szCs w:val="24"/>
        </w:rPr>
        <w:br/>
        <w:t>natural language processing can analyze text.</w:t>
      </w:r>
      <w:r w:rsidRPr="00E02D63">
        <w:rPr>
          <w:rFonts w:cs="Times New Roman"/>
          <w:sz w:val="24"/>
          <w:szCs w:val="24"/>
        </w:rPr>
        <w:br/>
        <w:t>natural language processing is useful.</w:t>
      </w:r>
      <w:r w:rsidRPr="00E02D63">
        <w:rPr>
          <w:rFonts w:cs="Times New Roman"/>
          <w:sz w:val="24"/>
          <w:szCs w:val="24"/>
        </w:rPr>
        <w:br/>
        <w:t>deep learning can analyze images.</w:t>
      </w:r>
      <w:r w:rsidRPr="00E02D63">
        <w:rPr>
          <w:rFonts w:cs="Times New Roman"/>
          <w:sz w:val="24"/>
          <w:szCs w:val="24"/>
        </w:rPr>
        <w:br/>
        <w:t>deep learning models use neural networks.</w:t>
      </w:r>
      <w:r w:rsidRPr="00E02D63">
        <w:rPr>
          <w:rFonts w:cs="Times New Roman"/>
          <w:sz w:val="24"/>
          <w:szCs w:val="24"/>
        </w:rPr>
        <w:br/>
        <w:t>data science can solve real world problems.</w:t>
      </w:r>
      <w:r w:rsidRPr="00E02D63">
        <w:rPr>
          <w:rFonts w:cs="Times New Roman"/>
          <w:sz w:val="24"/>
          <w:szCs w:val="24"/>
        </w:rPr>
        <w:br/>
        <w:t>python can process data.</w:t>
      </w:r>
      <w:r w:rsidRPr="00E02D63">
        <w:rPr>
          <w:rFonts w:cs="Times New Roman"/>
          <w:sz w:val="24"/>
          <w:szCs w:val="24"/>
        </w:rPr>
        <w:br/>
        <w:t>python is useful for machine learning.</w:t>
      </w:r>
      <w:r w:rsidRPr="00E02D63">
        <w:rPr>
          <w:rFonts w:cs="Times New Roman"/>
          <w:sz w:val="24"/>
          <w:szCs w:val="24"/>
        </w:rPr>
        <w:br/>
        <w:t>smart systems can make predictions.</w:t>
      </w:r>
      <w:r w:rsidRPr="00E02D63">
        <w:rPr>
          <w:rFonts w:cs="Times New Roman"/>
          <w:sz w:val="24"/>
          <w:szCs w:val="24"/>
        </w:rPr>
        <w:br/>
        <w:t>"""</w:t>
      </w:r>
      <w:r w:rsidRPr="00E02D63">
        <w:rPr>
          <w:rFonts w:cs="Times New Roman"/>
          <w:sz w:val="24"/>
          <w:szCs w:val="24"/>
        </w:rPr>
        <w:br/>
      </w:r>
      <w:r w:rsidRPr="00E02D63">
        <w:rPr>
          <w:rFonts w:cs="Times New Roman"/>
          <w:sz w:val="24"/>
          <w:szCs w:val="24"/>
        </w:rPr>
        <w:br/>
        <w:t>def preprocess(text):</w:t>
      </w:r>
      <w:r w:rsidRPr="00E02D63">
        <w:rPr>
          <w:rFonts w:cs="Times New Roman"/>
          <w:sz w:val="24"/>
          <w:szCs w:val="24"/>
        </w:rPr>
        <w:br/>
      </w:r>
      <w:r w:rsidRPr="00E02D63">
        <w:rPr>
          <w:rFonts w:cs="Times New Roman"/>
          <w:sz w:val="24"/>
          <w:szCs w:val="24"/>
        </w:rPr>
        <w:lastRenderedPageBreak/>
        <w:t xml:space="preserve">    text = text.lower()</w:t>
      </w:r>
      <w:r w:rsidRPr="00E02D63">
        <w:rPr>
          <w:rFonts w:cs="Times New Roman"/>
          <w:sz w:val="24"/>
          <w:szCs w:val="24"/>
        </w:rPr>
        <w:br/>
        <w:t xml:space="preserve">    text = re.sub(r"[^a-zA-Z\s.]", "", text)</w:t>
      </w:r>
      <w:r w:rsidRPr="00E02D63">
        <w:rPr>
          <w:rFonts w:cs="Times New Roman"/>
          <w:sz w:val="24"/>
          <w:szCs w:val="24"/>
        </w:rPr>
        <w:br/>
        <w:t xml:space="preserve">    sentences = re.split(r"[.]", text)</w:t>
      </w:r>
      <w:r w:rsidRPr="00E02D63">
        <w:rPr>
          <w:rFonts w:cs="Times New Roman"/>
          <w:sz w:val="24"/>
          <w:szCs w:val="24"/>
        </w:rPr>
        <w:br/>
        <w:t xml:space="preserve">    result = []</w:t>
      </w:r>
      <w:r w:rsidRPr="00E02D63">
        <w:rPr>
          <w:rFonts w:cs="Times New Roman"/>
          <w:sz w:val="24"/>
          <w:szCs w:val="24"/>
        </w:rPr>
        <w:br/>
        <w:t xml:space="preserve">    for sentence in sentences:</w:t>
      </w:r>
      <w:r w:rsidRPr="00E02D63">
        <w:rPr>
          <w:rFonts w:cs="Times New Roman"/>
          <w:sz w:val="24"/>
          <w:szCs w:val="24"/>
        </w:rPr>
        <w:br/>
        <w:t xml:space="preserve">        words = sentence.strip().split()</w:t>
      </w:r>
      <w:r w:rsidRPr="00E02D63">
        <w:rPr>
          <w:rFonts w:cs="Times New Roman"/>
          <w:sz w:val="24"/>
          <w:szCs w:val="24"/>
        </w:rPr>
        <w:br/>
        <w:t xml:space="preserve">        if words:</w:t>
      </w:r>
      <w:r w:rsidRPr="00E02D63">
        <w:rPr>
          <w:rFonts w:cs="Times New Roman"/>
          <w:sz w:val="24"/>
          <w:szCs w:val="24"/>
        </w:rPr>
        <w:br/>
        <w:t xml:space="preserve">            result.append(["&lt;s&gt;"] + words + ["&lt;/s&gt;"])</w:t>
      </w:r>
      <w:r w:rsidRPr="00E02D63">
        <w:rPr>
          <w:rFonts w:cs="Times New Roman"/>
          <w:sz w:val="24"/>
          <w:szCs w:val="24"/>
        </w:rPr>
        <w:br/>
        <w:t xml:space="preserve">    return result</w:t>
      </w:r>
      <w:r w:rsidRPr="00E02D63">
        <w:rPr>
          <w:rFonts w:cs="Times New Roman"/>
          <w:sz w:val="24"/>
          <w:szCs w:val="24"/>
        </w:rPr>
        <w:br/>
      </w:r>
      <w:r w:rsidRPr="00E02D63">
        <w:rPr>
          <w:rFonts w:cs="Times New Roman"/>
          <w:sz w:val="24"/>
          <w:szCs w:val="24"/>
        </w:rPr>
        <w:br/>
        <w:t>sentences = preprocess(corpus)</w:t>
      </w:r>
      <w:r w:rsidRPr="00E02D63">
        <w:rPr>
          <w:rFonts w:cs="Times New Roman"/>
          <w:sz w:val="24"/>
          <w:szCs w:val="24"/>
        </w:rPr>
        <w:br/>
      </w:r>
      <w:r w:rsidRPr="00E02D63">
        <w:rPr>
          <w:rFonts w:cs="Times New Roman"/>
          <w:sz w:val="24"/>
          <w:szCs w:val="24"/>
        </w:rPr>
        <w:br/>
        <w:t>unigrams, bigrams, trigrams = [], [], []</w:t>
      </w:r>
      <w:r w:rsidRPr="00E02D63">
        <w:rPr>
          <w:rFonts w:cs="Times New Roman"/>
          <w:sz w:val="24"/>
          <w:szCs w:val="24"/>
        </w:rPr>
        <w:br/>
      </w:r>
      <w:r w:rsidRPr="00E02D63">
        <w:rPr>
          <w:rFonts w:cs="Times New Roman"/>
          <w:sz w:val="24"/>
          <w:szCs w:val="24"/>
        </w:rPr>
        <w:br/>
        <w:t>for sentence in sentences:</w:t>
      </w:r>
      <w:r w:rsidRPr="00E02D63">
        <w:rPr>
          <w:rFonts w:cs="Times New Roman"/>
          <w:sz w:val="24"/>
          <w:szCs w:val="24"/>
        </w:rPr>
        <w:br/>
        <w:t xml:space="preserve">    unigrams.extend(sentence)</w:t>
      </w:r>
      <w:r w:rsidRPr="00E02D63">
        <w:rPr>
          <w:rFonts w:cs="Times New Roman"/>
          <w:sz w:val="24"/>
          <w:szCs w:val="24"/>
        </w:rPr>
        <w:br/>
      </w:r>
      <w:r w:rsidRPr="00E02D63">
        <w:rPr>
          <w:rFonts w:cs="Times New Roman"/>
          <w:sz w:val="24"/>
          <w:szCs w:val="24"/>
        </w:rPr>
        <w:br/>
        <w:t xml:space="preserve">    for i in range(len(sentence) - 1):</w:t>
      </w:r>
      <w:r w:rsidRPr="00E02D63">
        <w:rPr>
          <w:rFonts w:cs="Times New Roman"/>
          <w:sz w:val="24"/>
          <w:szCs w:val="24"/>
        </w:rPr>
        <w:br/>
        <w:t xml:space="preserve">        bigrams.append((sentence[i], sentence[i + 1]))</w:t>
      </w:r>
      <w:r w:rsidRPr="00E02D63">
        <w:rPr>
          <w:rFonts w:cs="Times New Roman"/>
          <w:sz w:val="24"/>
          <w:szCs w:val="24"/>
        </w:rPr>
        <w:br/>
      </w:r>
      <w:r w:rsidRPr="00E02D63">
        <w:rPr>
          <w:rFonts w:cs="Times New Roman"/>
          <w:sz w:val="24"/>
          <w:szCs w:val="24"/>
        </w:rPr>
        <w:br/>
        <w:t xml:space="preserve">    for i in range(len(sentence) - 2):</w:t>
      </w:r>
      <w:r w:rsidRPr="00E02D63">
        <w:rPr>
          <w:rFonts w:cs="Times New Roman"/>
          <w:sz w:val="24"/>
          <w:szCs w:val="24"/>
        </w:rPr>
        <w:br/>
        <w:t xml:space="preserve">        trigrams.append((sentence[i], sentence[i + 1], sentence[i + 2]))</w:t>
      </w:r>
      <w:r w:rsidRPr="00E02D63">
        <w:rPr>
          <w:rFonts w:cs="Times New Roman"/>
          <w:sz w:val="24"/>
          <w:szCs w:val="24"/>
        </w:rPr>
        <w:br/>
      </w:r>
      <w:r w:rsidRPr="00E02D63">
        <w:rPr>
          <w:rFonts w:cs="Times New Roman"/>
          <w:sz w:val="24"/>
          <w:szCs w:val="24"/>
        </w:rPr>
        <w:br/>
        <w:t>uni_count = Counter(unigrams)</w:t>
      </w:r>
      <w:r w:rsidRPr="00E02D63">
        <w:rPr>
          <w:rFonts w:cs="Times New Roman"/>
          <w:sz w:val="24"/>
          <w:szCs w:val="24"/>
        </w:rPr>
        <w:br/>
        <w:t>bi_count = Counter(bigrams)</w:t>
      </w:r>
      <w:r w:rsidRPr="00E02D63">
        <w:rPr>
          <w:rFonts w:cs="Times New Roman"/>
          <w:sz w:val="24"/>
          <w:szCs w:val="24"/>
        </w:rPr>
        <w:br/>
        <w:t>tri_count = Counter(trigrams)</w:t>
      </w:r>
      <w:r w:rsidRPr="00E02D63">
        <w:rPr>
          <w:rFonts w:cs="Times New Roman"/>
          <w:sz w:val="24"/>
          <w:szCs w:val="24"/>
        </w:rPr>
        <w:br/>
      </w:r>
      <w:r w:rsidRPr="00E02D63">
        <w:rPr>
          <w:rFonts w:cs="Times New Roman"/>
          <w:sz w:val="24"/>
          <w:szCs w:val="24"/>
        </w:rPr>
        <w:br/>
        <w:t>total_words = sum(uni_count.values())</w:t>
      </w:r>
      <w:r w:rsidRPr="00E02D63">
        <w:rPr>
          <w:rFonts w:cs="Times New Roman"/>
          <w:sz w:val="24"/>
          <w:szCs w:val="24"/>
        </w:rPr>
        <w:br/>
        <w:t>vocab = list(uni_count.keys())</w:t>
      </w:r>
      <w:r w:rsidRPr="00E02D63">
        <w:rPr>
          <w:rFonts w:cs="Times New Roman"/>
          <w:sz w:val="24"/>
          <w:szCs w:val="24"/>
        </w:rPr>
        <w:br/>
      </w:r>
      <w:r w:rsidRPr="00E02D63">
        <w:rPr>
          <w:rFonts w:cs="Times New Roman"/>
          <w:sz w:val="24"/>
          <w:szCs w:val="24"/>
        </w:rPr>
        <w:br/>
        <w:t>def unigram_probability(word):</w:t>
      </w:r>
      <w:r w:rsidRPr="00E02D63">
        <w:rPr>
          <w:rFonts w:cs="Times New Roman"/>
          <w:sz w:val="24"/>
          <w:szCs w:val="24"/>
        </w:rPr>
        <w:br/>
        <w:t xml:space="preserve">    return uni_count[word] / total_words</w:t>
      </w:r>
      <w:r w:rsidRPr="00E02D63">
        <w:rPr>
          <w:rFonts w:cs="Times New Roman"/>
          <w:sz w:val="24"/>
          <w:szCs w:val="24"/>
        </w:rPr>
        <w:br/>
      </w:r>
      <w:r w:rsidRPr="00E02D63">
        <w:rPr>
          <w:rFonts w:cs="Times New Roman"/>
          <w:sz w:val="24"/>
          <w:szCs w:val="24"/>
        </w:rPr>
        <w:br/>
        <w:t>def bigram_probability(w1, w2):</w:t>
      </w:r>
      <w:r w:rsidRPr="00E02D63">
        <w:rPr>
          <w:rFonts w:cs="Times New Roman"/>
          <w:sz w:val="24"/>
          <w:szCs w:val="24"/>
        </w:rPr>
        <w:br/>
      </w:r>
      <w:r w:rsidRPr="00E02D63">
        <w:rPr>
          <w:rFonts w:cs="Times New Roman"/>
          <w:sz w:val="24"/>
          <w:szCs w:val="24"/>
        </w:rPr>
        <w:lastRenderedPageBreak/>
        <w:t xml:space="preserve">    if uni_count[w1] == 0:</w:t>
      </w:r>
      <w:r w:rsidRPr="00E02D63">
        <w:rPr>
          <w:rFonts w:cs="Times New Roman"/>
          <w:sz w:val="24"/>
          <w:szCs w:val="24"/>
        </w:rPr>
        <w:br/>
        <w:t xml:space="preserve">        return 0</w:t>
      </w:r>
      <w:r w:rsidRPr="00E02D63">
        <w:rPr>
          <w:rFonts w:cs="Times New Roman"/>
          <w:sz w:val="24"/>
          <w:szCs w:val="24"/>
        </w:rPr>
        <w:br/>
        <w:t xml:space="preserve">    return bi_count[(w1, w2)] / uni_count[w1]</w:t>
      </w:r>
      <w:r w:rsidRPr="00E02D63">
        <w:rPr>
          <w:rFonts w:cs="Times New Roman"/>
          <w:sz w:val="24"/>
          <w:szCs w:val="24"/>
        </w:rPr>
        <w:br/>
      </w:r>
      <w:r w:rsidRPr="00E02D63">
        <w:rPr>
          <w:rFonts w:cs="Times New Roman"/>
          <w:sz w:val="24"/>
          <w:szCs w:val="24"/>
        </w:rPr>
        <w:br/>
        <w:t>def trigram_probability(w1, w2, w3):</w:t>
      </w:r>
      <w:r w:rsidRPr="00E02D63">
        <w:rPr>
          <w:rFonts w:cs="Times New Roman"/>
          <w:sz w:val="24"/>
          <w:szCs w:val="24"/>
        </w:rPr>
        <w:br/>
        <w:t xml:space="preserve">    if bi_count[(w1, w2)] == 0:</w:t>
      </w:r>
      <w:r w:rsidRPr="00E02D63">
        <w:rPr>
          <w:rFonts w:cs="Times New Roman"/>
          <w:sz w:val="24"/>
          <w:szCs w:val="24"/>
        </w:rPr>
        <w:br/>
        <w:t xml:space="preserve">        return 0</w:t>
      </w:r>
      <w:r w:rsidRPr="00E02D63">
        <w:rPr>
          <w:rFonts w:cs="Times New Roman"/>
          <w:sz w:val="24"/>
          <w:szCs w:val="24"/>
        </w:rPr>
        <w:br/>
        <w:t xml:space="preserve">    return tri_count[(w1, w2, w3)] / bi_count[(w1, w2)]</w:t>
      </w:r>
      <w:r w:rsidRPr="00E02D63">
        <w:rPr>
          <w:rFonts w:cs="Times New Roman"/>
          <w:sz w:val="24"/>
          <w:szCs w:val="24"/>
        </w:rPr>
        <w:br/>
      </w:r>
      <w:r w:rsidRPr="00E02D63">
        <w:rPr>
          <w:rFonts w:cs="Times New Roman"/>
          <w:sz w:val="24"/>
          <w:szCs w:val="24"/>
        </w:rPr>
        <w:br/>
        <w:t>def unsmoothed_prediction(sentence):</w:t>
      </w:r>
      <w:r w:rsidRPr="00E02D63">
        <w:rPr>
          <w:rFonts w:cs="Times New Roman"/>
          <w:sz w:val="24"/>
          <w:szCs w:val="24"/>
        </w:rPr>
        <w:br/>
        <w:t xml:space="preserve">    words = sentence.lower().split()</w:t>
      </w:r>
      <w:r w:rsidRPr="00E02D63">
        <w:rPr>
          <w:rFonts w:cs="Times New Roman"/>
          <w:sz w:val="24"/>
          <w:szCs w:val="24"/>
        </w:rPr>
        <w:br/>
        <w:t xml:space="preserve">    if len(words) &lt; 2:</w:t>
      </w:r>
      <w:r w:rsidRPr="00E02D63">
        <w:rPr>
          <w:rFonts w:cs="Times New Roman"/>
          <w:sz w:val="24"/>
          <w:szCs w:val="24"/>
        </w:rPr>
        <w:br/>
        <w:t xml:space="preserve">        return []</w:t>
      </w:r>
      <w:r w:rsidRPr="00E02D63">
        <w:rPr>
          <w:rFonts w:cs="Times New Roman"/>
          <w:sz w:val="24"/>
          <w:szCs w:val="24"/>
        </w:rPr>
        <w:br/>
      </w:r>
      <w:r w:rsidRPr="00E02D63">
        <w:rPr>
          <w:rFonts w:cs="Times New Roman"/>
          <w:sz w:val="24"/>
          <w:szCs w:val="24"/>
        </w:rPr>
        <w:br/>
        <w:t xml:space="preserve">    w1, w2 = words[-2], words[-1]</w:t>
      </w:r>
      <w:r w:rsidRPr="00E02D63">
        <w:rPr>
          <w:rFonts w:cs="Times New Roman"/>
          <w:sz w:val="24"/>
          <w:szCs w:val="24"/>
        </w:rPr>
        <w:br/>
        <w:t xml:space="preserve">    predictions = []</w:t>
      </w:r>
      <w:r w:rsidRPr="00E02D63">
        <w:rPr>
          <w:rFonts w:cs="Times New Roman"/>
          <w:sz w:val="24"/>
          <w:szCs w:val="24"/>
        </w:rPr>
        <w:br/>
      </w:r>
      <w:r w:rsidRPr="00E02D63">
        <w:rPr>
          <w:rFonts w:cs="Times New Roman"/>
          <w:sz w:val="24"/>
          <w:szCs w:val="24"/>
        </w:rPr>
        <w:br/>
        <w:t xml:space="preserve">    for word in vocab:</w:t>
      </w:r>
      <w:r w:rsidRPr="00E02D63">
        <w:rPr>
          <w:rFonts w:cs="Times New Roman"/>
          <w:sz w:val="24"/>
          <w:szCs w:val="24"/>
        </w:rPr>
        <w:br/>
        <w:t xml:space="preserve">        probability = trigram_probability(w1, w2, word)</w:t>
      </w:r>
      <w:r w:rsidRPr="00E02D63">
        <w:rPr>
          <w:rFonts w:cs="Times New Roman"/>
          <w:sz w:val="24"/>
          <w:szCs w:val="24"/>
        </w:rPr>
        <w:br/>
        <w:t xml:space="preserve">        if probability &gt; 0:</w:t>
      </w:r>
      <w:r w:rsidRPr="00E02D63">
        <w:rPr>
          <w:rFonts w:cs="Times New Roman"/>
          <w:sz w:val="24"/>
          <w:szCs w:val="24"/>
        </w:rPr>
        <w:br/>
        <w:t xml:space="preserve">            predictions.append((word, probability))</w:t>
      </w:r>
      <w:r w:rsidRPr="00E02D63">
        <w:rPr>
          <w:rFonts w:cs="Times New Roman"/>
          <w:sz w:val="24"/>
          <w:szCs w:val="24"/>
        </w:rPr>
        <w:br/>
      </w:r>
      <w:r w:rsidRPr="00E02D63">
        <w:rPr>
          <w:rFonts w:cs="Times New Roman"/>
          <w:sz w:val="24"/>
          <w:szCs w:val="24"/>
        </w:rPr>
        <w:br/>
        <w:t xml:space="preserve">    predictions.sort(key=lambda x: x[1], reverse=True)</w:t>
      </w:r>
      <w:r w:rsidRPr="00E02D63">
        <w:rPr>
          <w:rFonts w:cs="Times New Roman"/>
          <w:sz w:val="24"/>
          <w:szCs w:val="24"/>
        </w:rPr>
        <w:br/>
        <w:t xml:space="preserve">    return predictions[:5]</w:t>
      </w:r>
      <w:r w:rsidRPr="00E02D63">
        <w:rPr>
          <w:rFonts w:cs="Times New Roman"/>
          <w:sz w:val="24"/>
          <w:szCs w:val="24"/>
        </w:rPr>
        <w:br/>
      </w:r>
      <w:r w:rsidRPr="00E02D63">
        <w:rPr>
          <w:rFonts w:cs="Times New Roman"/>
          <w:sz w:val="24"/>
          <w:szCs w:val="24"/>
        </w:rPr>
        <w:br/>
        <w:t>def backoff_probability(w1, w2, word):</w:t>
      </w:r>
      <w:r w:rsidRPr="00E02D63">
        <w:rPr>
          <w:rFonts w:cs="Times New Roman"/>
          <w:sz w:val="24"/>
          <w:szCs w:val="24"/>
        </w:rPr>
        <w:br/>
        <w:t xml:space="preserve">    p3 = trigram_probability(w1, w2, word)</w:t>
      </w:r>
      <w:r w:rsidRPr="00E02D63">
        <w:rPr>
          <w:rFonts w:cs="Times New Roman"/>
          <w:sz w:val="24"/>
          <w:szCs w:val="24"/>
        </w:rPr>
        <w:br/>
      </w:r>
      <w:r w:rsidRPr="00E02D63">
        <w:rPr>
          <w:rFonts w:cs="Times New Roman"/>
          <w:sz w:val="24"/>
          <w:szCs w:val="24"/>
        </w:rPr>
        <w:br/>
        <w:t xml:space="preserve">    if p3 &gt; 0:</w:t>
      </w:r>
      <w:r w:rsidRPr="00E02D63">
        <w:rPr>
          <w:rFonts w:cs="Times New Roman"/>
          <w:sz w:val="24"/>
          <w:szCs w:val="24"/>
        </w:rPr>
        <w:br/>
        <w:t xml:space="preserve">        return p3, "Trigram"</w:t>
      </w:r>
      <w:r w:rsidRPr="00E02D63">
        <w:rPr>
          <w:rFonts w:cs="Times New Roman"/>
          <w:sz w:val="24"/>
          <w:szCs w:val="24"/>
        </w:rPr>
        <w:br/>
      </w:r>
      <w:r w:rsidRPr="00E02D63">
        <w:rPr>
          <w:rFonts w:cs="Times New Roman"/>
          <w:sz w:val="24"/>
          <w:szCs w:val="24"/>
        </w:rPr>
        <w:br/>
        <w:t xml:space="preserve">    p2 = bigram_probability(w2, word)</w:t>
      </w:r>
      <w:r w:rsidRPr="00E02D63">
        <w:rPr>
          <w:rFonts w:cs="Times New Roman"/>
          <w:sz w:val="24"/>
          <w:szCs w:val="24"/>
        </w:rPr>
        <w:br/>
      </w:r>
      <w:r w:rsidRPr="00E02D63">
        <w:rPr>
          <w:rFonts w:cs="Times New Roman"/>
          <w:sz w:val="24"/>
          <w:szCs w:val="24"/>
        </w:rPr>
        <w:br/>
        <w:t xml:space="preserve">    if p2 &gt; 0:</w:t>
      </w:r>
      <w:r w:rsidRPr="00E02D63">
        <w:rPr>
          <w:rFonts w:cs="Times New Roman"/>
          <w:sz w:val="24"/>
          <w:szCs w:val="24"/>
        </w:rPr>
        <w:br/>
      </w:r>
      <w:r w:rsidRPr="00E02D63">
        <w:rPr>
          <w:rFonts w:cs="Times New Roman"/>
          <w:sz w:val="24"/>
          <w:szCs w:val="24"/>
        </w:rPr>
        <w:lastRenderedPageBreak/>
        <w:t xml:space="preserve">        return p2, "Bigram"</w:t>
      </w:r>
      <w:r w:rsidRPr="00E02D63">
        <w:rPr>
          <w:rFonts w:cs="Times New Roman"/>
          <w:sz w:val="24"/>
          <w:szCs w:val="24"/>
        </w:rPr>
        <w:br/>
      </w:r>
      <w:r w:rsidRPr="00E02D63">
        <w:rPr>
          <w:rFonts w:cs="Times New Roman"/>
          <w:sz w:val="24"/>
          <w:szCs w:val="24"/>
        </w:rPr>
        <w:br/>
        <w:t xml:space="preserve">    p1 = unigram_probability(word)</w:t>
      </w:r>
      <w:r w:rsidRPr="00E02D63">
        <w:rPr>
          <w:rFonts w:cs="Times New Roman"/>
          <w:sz w:val="24"/>
          <w:szCs w:val="24"/>
        </w:rPr>
        <w:br/>
        <w:t xml:space="preserve">    return p1, "Unigram"</w:t>
      </w:r>
      <w:r w:rsidRPr="00E02D63">
        <w:rPr>
          <w:rFonts w:cs="Times New Roman"/>
          <w:sz w:val="24"/>
          <w:szCs w:val="24"/>
        </w:rPr>
        <w:br/>
      </w:r>
      <w:r w:rsidRPr="00E02D63">
        <w:rPr>
          <w:rFonts w:cs="Times New Roman"/>
          <w:sz w:val="24"/>
          <w:szCs w:val="24"/>
        </w:rPr>
        <w:br/>
        <w:t>def backoff_prediction(sentence):</w:t>
      </w:r>
      <w:r w:rsidRPr="00E02D63">
        <w:rPr>
          <w:rFonts w:cs="Times New Roman"/>
          <w:sz w:val="24"/>
          <w:szCs w:val="24"/>
        </w:rPr>
        <w:br/>
        <w:t xml:space="preserve">    words = sentence.lower().split()</w:t>
      </w:r>
      <w:r w:rsidRPr="00E02D63">
        <w:rPr>
          <w:rFonts w:cs="Times New Roman"/>
          <w:sz w:val="24"/>
          <w:szCs w:val="24"/>
        </w:rPr>
        <w:br/>
      </w:r>
      <w:r w:rsidRPr="00E02D63">
        <w:rPr>
          <w:rFonts w:cs="Times New Roman"/>
          <w:sz w:val="24"/>
          <w:szCs w:val="24"/>
        </w:rPr>
        <w:br/>
        <w:t xml:space="preserve">    if len(words) &lt; 2:</w:t>
      </w:r>
      <w:r w:rsidRPr="00E02D63">
        <w:rPr>
          <w:rFonts w:cs="Times New Roman"/>
          <w:sz w:val="24"/>
          <w:szCs w:val="24"/>
        </w:rPr>
        <w:br/>
        <w:t xml:space="preserve">        return []</w:t>
      </w:r>
      <w:r w:rsidRPr="00E02D63">
        <w:rPr>
          <w:rFonts w:cs="Times New Roman"/>
          <w:sz w:val="24"/>
          <w:szCs w:val="24"/>
        </w:rPr>
        <w:br/>
      </w:r>
      <w:r w:rsidRPr="00E02D63">
        <w:rPr>
          <w:rFonts w:cs="Times New Roman"/>
          <w:sz w:val="24"/>
          <w:szCs w:val="24"/>
        </w:rPr>
        <w:br/>
        <w:t xml:space="preserve">    w1, w2 = words[-2], words[-1]</w:t>
      </w:r>
      <w:r w:rsidRPr="00E02D63">
        <w:rPr>
          <w:rFonts w:cs="Times New Roman"/>
          <w:sz w:val="24"/>
          <w:szCs w:val="24"/>
        </w:rPr>
        <w:br/>
        <w:t xml:space="preserve">    predictions = []</w:t>
      </w:r>
      <w:r w:rsidRPr="00E02D63">
        <w:rPr>
          <w:rFonts w:cs="Times New Roman"/>
          <w:sz w:val="24"/>
          <w:szCs w:val="24"/>
        </w:rPr>
        <w:br/>
      </w:r>
      <w:r w:rsidRPr="00E02D63">
        <w:rPr>
          <w:rFonts w:cs="Times New Roman"/>
          <w:sz w:val="24"/>
          <w:szCs w:val="24"/>
        </w:rPr>
        <w:br/>
        <w:t xml:space="preserve">    for word in vocab:</w:t>
      </w:r>
      <w:r w:rsidRPr="00E02D63">
        <w:rPr>
          <w:rFonts w:cs="Times New Roman"/>
          <w:sz w:val="24"/>
          <w:szCs w:val="24"/>
        </w:rPr>
        <w:br/>
        <w:t xml:space="preserve">        probability, source = backoff_probability(w1, w2, word)</w:t>
      </w:r>
      <w:r w:rsidRPr="00E02D63">
        <w:rPr>
          <w:rFonts w:cs="Times New Roman"/>
          <w:sz w:val="24"/>
          <w:szCs w:val="24"/>
        </w:rPr>
        <w:br/>
      </w:r>
      <w:r w:rsidRPr="00E02D63">
        <w:rPr>
          <w:rFonts w:cs="Times New Roman"/>
          <w:sz w:val="24"/>
          <w:szCs w:val="24"/>
        </w:rPr>
        <w:br/>
        <w:t xml:space="preserve">        if probability &gt; 0:</w:t>
      </w:r>
      <w:r w:rsidRPr="00E02D63">
        <w:rPr>
          <w:rFonts w:cs="Times New Roman"/>
          <w:sz w:val="24"/>
          <w:szCs w:val="24"/>
        </w:rPr>
        <w:br/>
        <w:t xml:space="preserve">            predictions.append((word, probability, source))</w:t>
      </w:r>
      <w:r w:rsidRPr="00E02D63">
        <w:rPr>
          <w:rFonts w:cs="Times New Roman"/>
          <w:sz w:val="24"/>
          <w:szCs w:val="24"/>
        </w:rPr>
        <w:br/>
      </w:r>
      <w:r w:rsidRPr="00E02D63">
        <w:rPr>
          <w:rFonts w:cs="Times New Roman"/>
          <w:sz w:val="24"/>
          <w:szCs w:val="24"/>
        </w:rPr>
        <w:br/>
        <w:t xml:space="preserve">    predictions.sort(key=lambda x: x[1], reverse=True)</w:t>
      </w:r>
      <w:r w:rsidRPr="00E02D63">
        <w:rPr>
          <w:rFonts w:cs="Times New Roman"/>
          <w:sz w:val="24"/>
          <w:szCs w:val="24"/>
        </w:rPr>
        <w:br/>
        <w:t xml:space="preserve">    return predictions[:5]</w:t>
      </w:r>
      <w:r w:rsidRPr="00E02D63">
        <w:rPr>
          <w:rFonts w:cs="Times New Roman"/>
          <w:sz w:val="24"/>
          <w:szCs w:val="24"/>
        </w:rPr>
        <w:br/>
      </w:r>
      <w:r w:rsidRPr="00E02D63">
        <w:rPr>
          <w:rFonts w:cs="Times New Roman"/>
          <w:sz w:val="24"/>
          <w:szCs w:val="24"/>
        </w:rPr>
        <w:br/>
        <w:t>lambda1 = 0.2</w:t>
      </w:r>
      <w:r w:rsidRPr="00E02D63">
        <w:rPr>
          <w:rFonts w:cs="Times New Roman"/>
          <w:sz w:val="24"/>
          <w:szCs w:val="24"/>
        </w:rPr>
        <w:br/>
        <w:t>lambda2 = 0.3</w:t>
      </w:r>
      <w:r w:rsidRPr="00E02D63">
        <w:rPr>
          <w:rFonts w:cs="Times New Roman"/>
          <w:sz w:val="24"/>
          <w:szCs w:val="24"/>
        </w:rPr>
        <w:br/>
        <w:t>lambda3 = 0.5</w:t>
      </w:r>
      <w:r w:rsidRPr="00E02D63">
        <w:rPr>
          <w:rFonts w:cs="Times New Roman"/>
          <w:sz w:val="24"/>
          <w:szCs w:val="24"/>
        </w:rPr>
        <w:br/>
      </w:r>
      <w:r w:rsidRPr="00E02D63">
        <w:rPr>
          <w:rFonts w:cs="Times New Roman"/>
          <w:sz w:val="24"/>
          <w:szCs w:val="24"/>
        </w:rPr>
        <w:br/>
        <w:t>def interpolation_probability(w1, w2, word):</w:t>
      </w:r>
      <w:r w:rsidRPr="00E02D63">
        <w:rPr>
          <w:rFonts w:cs="Times New Roman"/>
          <w:sz w:val="24"/>
          <w:szCs w:val="24"/>
        </w:rPr>
        <w:br/>
        <w:t xml:space="preserve">    p1 = unigram_probability(word)</w:t>
      </w:r>
      <w:r w:rsidRPr="00E02D63">
        <w:rPr>
          <w:rFonts w:cs="Times New Roman"/>
          <w:sz w:val="24"/>
          <w:szCs w:val="24"/>
        </w:rPr>
        <w:br/>
        <w:t xml:space="preserve">    p2 = bigram_probability(w2, word)</w:t>
      </w:r>
      <w:r w:rsidRPr="00E02D63">
        <w:rPr>
          <w:rFonts w:cs="Times New Roman"/>
          <w:sz w:val="24"/>
          <w:szCs w:val="24"/>
        </w:rPr>
        <w:br/>
        <w:t xml:space="preserve">    p3 = trigram_probability(w1, w2, word)</w:t>
      </w:r>
      <w:r w:rsidRPr="00E02D63">
        <w:rPr>
          <w:rFonts w:cs="Times New Roman"/>
          <w:sz w:val="24"/>
          <w:szCs w:val="24"/>
        </w:rPr>
        <w:br/>
      </w:r>
      <w:r w:rsidRPr="00E02D63">
        <w:rPr>
          <w:rFonts w:cs="Times New Roman"/>
          <w:sz w:val="24"/>
          <w:szCs w:val="24"/>
        </w:rPr>
        <w:br/>
        <w:t xml:space="preserve">    return lambda1 * p1 + lambda2 * p2 + lambda3 * p3</w:t>
      </w:r>
      <w:r w:rsidRPr="00E02D63">
        <w:rPr>
          <w:rFonts w:cs="Times New Roman"/>
          <w:sz w:val="24"/>
          <w:szCs w:val="24"/>
        </w:rPr>
        <w:br/>
      </w:r>
      <w:r w:rsidRPr="00E02D63">
        <w:rPr>
          <w:rFonts w:cs="Times New Roman"/>
          <w:sz w:val="24"/>
          <w:szCs w:val="24"/>
        </w:rPr>
        <w:br/>
      </w:r>
      <w:r w:rsidRPr="00E02D63">
        <w:rPr>
          <w:rFonts w:cs="Times New Roman"/>
          <w:sz w:val="24"/>
          <w:szCs w:val="24"/>
        </w:rPr>
        <w:lastRenderedPageBreak/>
        <w:t>def interpolation_prediction(sentence):</w:t>
      </w:r>
      <w:r w:rsidRPr="00E02D63">
        <w:rPr>
          <w:rFonts w:cs="Times New Roman"/>
          <w:sz w:val="24"/>
          <w:szCs w:val="24"/>
        </w:rPr>
        <w:br/>
        <w:t xml:space="preserve">    words = sentence.lower().split()</w:t>
      </w:r>
      <w:r w:rsidRPr="00E02D63">
        <w:rPr>
          <w:rFonts w:cs="Times New Roman"/>
          <w:sz w:val="24"/>
          <w:szCs w:val="24"/>
        </w:rPr>
        <w:br/>
      </w:r>
      <w:r w:rsidRPr="00E02D63">
        <w:rPr>
          <w:rFonts w:cs="Times New Roman"/>
          <w:sz w:val="24"/>
          <w:szCs w:val="24"/>
        </w:rPr>
        <w:br/>
        <w:t xml:space="preserve">    if len(words) &lt; 2:</w:t>
      </w:r>
      <w:r w:rsidRPr="00E02D63">
        <w:rPr>
          <w:rFonts w:cs="Times New Roman"/>
          <w:sz w:val="24"/>
          <w:szCs w:val="24"/>
        </w:rPr>
        <w:br/>
        <w:t xml:space="preserve">        return []</w:t>
      </w:r>
      <w:r w:rsidRPr="00E02D63">
        <w:rPr>
          <w:rFonts w:cs="Times New Roman"/>
          <w:sz w:val="24"/>
          <w:szCs w:val="24"/>
        </w:rPr>
        <w:br/>
      </w:r>
      <w:r w:rsidRPr="00E02D63">
        <w:rPr>
          <w:rFonts w:cs="Times New Roman"/>
          <w:sz w:val="24"/>
          <w:szCs w:val="24"/>
        </w:rPr>
        <w:br/>
        <w:t xml:space="preserve">    w1, w2 = words[-2], words[-1]</w:t>
      </w:r>
      <w:r w:rsidRPr="00E02D63">
        <w:rPr>
          <w:rFonts w:cs="Times New Roman"/>
          <w:sz w:val="24"/>
          <w:szCs w:val="24"/>
        </w:rPr>
        <w:br/>
        <w:t xml:space="preserve">    predictions = []</w:t>
      </w:r>
      <w:r w:rsidRPr="00E02D63">
        <w:rPr>
          <w:rFonts w:cs="Times New Roman"/>
          <w:sz w:val="24"/>
          <w:szCs w:val="24"/>
        </w:rPr>
        <w:br/>
      </w:r>
      <w:r w:rsidRPr="00E02D63">
        <w:rPr>
          <w:rFonts w:cs="Times New Roman"/>
          <w:sz w:val="24"/>
          <w:szCs w:val="24"/>
        </w:rPr>
        <w:br/>
        <w:t xml:space="preserve">    for word in vocab:</w:t>
      </w:r>
      <w:r w:rsidRPr="00E02D63">
        <w:rPr>
          <w:rFonts w:cs="Times New Roman"/>
          <w:sz w:val="24"/>
          <w:szCs w:val="24"/>
        </w:rPr>
        <w:br/>
        <w:t xml:space="preserve">        probability = interpolation_probability(w1, w2, word)</w:t>
      </w:r>
      <w:r w:rsidRPr="00E02D63">
        <w:rPr>
          <w:rFonts w:cs="Times New Roman"/>
          <w:sz w:val="24"/>
          <w:szCs w:val="24"/>
        </w:rPr>
        <w:br/>
        <w:t xml:space="preserve">        predictions.append((word, probability))</w:t>
      </w:r>
      <w:r w:rsidRPr="00E02D63">
        <w:rPr>
          <w:rFonts w:cs="Times New Roman"/>
          <w:sz w:val="24"/>
          <w:szCs w:val="24"/>
        </w:rPr>
        <w:br/>
      </w:r>
      <w:r w:rsidRPr="00E02D63">
        <w:rPr>
          <w:rFonts w:cs="Times New Roman"/>
          <w:sz w:val="24"/>
          <w:szCs w:val="24"/>
        </w:rPr>
        <w:br/>
        <w:t xml:space="preserve">    predictions.sort(key=lambda x: x[1], reverse=True)</w:t>
      </w:r>
      <w:r w:rsidRPr="00E02D63">
        <w:rPr>
          <w:rFonts w:cs="Times New Roman"/>
          <w:sz w:val="24"/>
          <w:szCs w:val="24"/>
        </w:rPr>
        <w:br/>
        <w:t xml:space="preserve">    return predictions[:5]</w:t>
      </w:r>
      <w:r w:rsidRPr="00E02D63">
        <w:rPr>
          <w:rFonts w:cs="Times New Roman"/>
          <w:sz w:val="24"/>
          <w:szCs w:val="24"/>
        </w:rPr>
        <w:br/>
      </w:r>
      <w:r w:rsidRPr="00E02D63">
        <w:rPr>
          <w:rFonts w:cs="Times New Roman"/>
          <w:sz w:val="24"/>
          <w:szCs w:val="24"/>
        </w:rPr>
        <w:br/>
        <w:t>sentence = "machine learning can"</w:t>
      </w:r>
      <w:r w:rsidRPr="00E02D63">
        <w:rPr>
          <w:rFonts w:cs="Times New Roman"/>
          <w:sz w:val="24"/>
          <w:szCs w:val="24"/>
        </w:rPr>
        <w:br/>
      </w:r>
      <w:r w:rsidRPr="00E02D63">
        <w:rPr>
          <w:rFonts w:cs="Times New Roman"/>
          <w:sz w:val="24"/>
          <w:szCs w:val="24"/>
        </w:rPr>
        <w:br/>
        <w:t>print("INPUT:", sentence)</w:t>
      </w:r>
      <w:r w:rsidRPr="00E02D63">
        <w:rPr>
          <w:rFonts w:cs="Times New Roman"/>
          <w:sz w:val="24"/>
          <w:szCs w:val="24"/>
        </w:rPr>
        <w:br/>
      </w:r>
      <w:r w:rsidRPr="00E02D63">
        <w:rPr>
          <w:rFonts w:cs="Times New Roman"/>
          <w:sz w:val="24"/>
          <w:szCs w:val="24"/>
        </w:rPr>
        <w:br/>
        <w:t>print("\nUNSMOOTHED N-GRAM MODEL")</w:t>
      </w:r>
      <w:r w:rsidRPr="00E02D63">
        <w:rPr>
          <w:rFonts w:cs="Times New Roman"/>
          <w:sz w:val="24"/>
          <w:szCs w:val="24"/>
        </w:rPr>
        <w:br/>
        <w:t>for word, probability in unsmoothed_prediction(sentence):</w:t>
      </w:r>
      <w:r w:rsidRPr="00E02D63">
        <w:rPr>
          <w:rFonts w:cs="Times New Roman"/>
          <w:sz w:val="24"/>
          <w:szCs w:val="24"/>
        </w:rPr>
        <w:br/>
        <w:t xml:space="preserve">    print(f"{word:15s} {probability:.5f}")</w:t>
      </w:r>
      <w:r w:rsidRPr="00E02D63">
        <w:rPr>
          <w:rFonts w:cs="Times New Roman"/>
          <w:sz w:val="24"/>
          <w:szCs w:val="24"/>
        </w:rPr>
        <w:br/>
      </w:r>
      <w:r w:rsidRPr="00E02D63">
        <w:rPr>
          <w:rFonts w:cs="Times New Roman"/>
          <w:sz w:val="24"/>
          <w:szCs w:val="24"/>
        </w:rPr>
        <w:br/>
        <w:t>print("\nBACKOFF MODEL")</w:t>
      </w:r>
      <w:r w:rsidRPr="00E02D63">
        <w:rPr>
          <w:rFonts w:cs="Times New Roman"/>
          <w:sz w:val="24"/>
          <w:szCs w:val="24"/>
        </w:rPr>
        <w:br/>
        <w:t>for word, probability, source in backoff_prediction(sentence):</w:t>
      </w:r>
      <w:r w:rsidRPr="00E02D63">
        <w:rPr>
          <w:rFonts w:cs="Times New Roman"/>
          <w:sz w:val="24"/>
          <w:szCs w:val="24"/>
        </w:rPr>
        <w:br/>
        <w:t xml:space="preserve">    print(f"{word:15s} {probability:.5f} ({source})")</w:t>
      </w:r>
      <w:r w:rsidRPr="00E02D63">
        <w:rPr>
          <w:rFonts w:cs="Times New Roman"/>
          <w:sz w:val="24"/>
          <w:szCs w:val="24"/>
        </w:rPr>
        <w:br/>
      </w:r>
      <w:r w:rsidRPr="00E02D63">
        <w:rPr>
          <w:rFonts w:cs="Times New Roman"/>
          <w:sz w:val="24"/>
          <w:szCs w:val="24"/>
        </w:rPr>
        <w:br/>
        <w:t>print("\nDELETED INTERPOLATION")</w:t>
      </w:r>
      <w:r w:rsidRPr="00E02D63">
        <w:rPr>
          <w:rFonts w:cs="Times New Roman"/>
          <w:sz w:val="24"/>
          <w:szCs w:val="24"/>
        </w:rPr>
        <w:br/>
        <w:t>for word, probability in interpolation_prediction(sentence):</w:t>
      </w:r>
      <w:r w:rsidRPr="00E02D63">
        <w:rPr>
          <w:rFonts w:cs="Times New Roman"/>
          <w:sz w:val="24"/>
          <w:szCs w:val="24"/>
        </w:rPr>
        <w:br/>
        <w:t xml:space="preserve">    print(f"{word:15s} {probability:.5f}")</w:t>
      </w:r>
    </w:p>
    <w:p w:rsidR="00505A6F" w:rsidRDefault="00505A6F" w:rsidP="00E02D63">
      <w:pPr>
        <w:shd w:val="clear" w:color="auto" w:fill="F2F2F2"/>
        <w:spacing w:before="80" w:after="120" w:line="360" w:lineRule="auto"/>
        <w:rPr>
          <w:rFonts w:cs="Times New Roman"/>
          <w:sz w:val="24"/>
          <w:szCs w:val="24"/>
        </w:rPr>
      </w:pPr>
    </w:p>
    <w:p w:rsidR="00505A6F" w:rsidRDefault="00505A6F" w:rsidP="00E02D63">
      <w:pPr>
        <w:shd w:val="clear" w:color="auto" w:fill="F2F2F2"/>
        <w:spacing w:before="80" w:after="120" w:line="360" w:lineRule="auto"/>
        <w:rPr>
          <w:rFonts w:cs="Times New Roman"/>
          <w:sz w:val="24"/>
          <w:szCs w:val="24"/>
        </w:rPr>
      </w:pPr>
    </w:p>
    <w:p w:rsidR="00505A6F" w:rsidRDefault="00505A6F" w:rsidP="00E02D63">
      <w:pPr>
        <w:shd w:val="clear" w:color="auto" w:fill="F2F2F2"/>
        <w:spacing w:before="80" w:after="120" w:line="360" w:lineRule="auto"/>
        <w:rPr>
          <w:rFonts w:cs="Times New Roman"/>
          <w:sz w:val="24"/>
          <w:szCs w:val="24"/>
        </w:rPr>
      </w:pPr>
      <w:r>
        <w:rPr>
          <w:rFonts w:cs="Times New Roman"/>
          <w:sz w:val="24"/>
          <w:szCs w:val="24"/>
        </w:rPr>
        <w:lastRenderedPageBreak/>
        <w:t>Output:</w:t>
      </w:r>
    </w:p>
    <w:p w:rsidR="00505A6F" w:rsidRPr="00E02D63" w:rsidRDefault="00505A6F" w:rsidP="00E02D63">
      <w:pPr>
        <w:shd w:val="clear" w:color="auto" w:fill="F2F2F2"/>
        <w:spacing w:before="80" w:after="120" w:line="360" w:lineRule="auto"/>
        <w:rPr>
          <w:rFonts w:cs="Times New Roman"/>
          <w:sz w:val="24"/>
          <w:szCs w:val="24"/>
        </w:rPr>
      </w:pPr>
      <w:r w:rsidRPr="00505A6F">
        <w:rPr>
          <w:rFonts w:cs="Times New Roman"/>
          <w:noProof/>
          <w:sz w:val="24"/>
          <w:szCs w:val="24"/>
        </w:rPr>
        <w:drawing>
          <wp:inline distT="0" distB="0" distL="0" distR="0" wp14:anchorId="214A7259" wp14:editId="785A304B">
            <wp:extent cx="5943600" cy="27997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799715"/>
                    </a:xfrm>
                    <a:prstGeom prst="rect">
                      <a:avLst/>
                    </a:prstGeom>
                  </pic:spPr>
                </pic:pic>
              </a:graphicData>
            </a:graphic>
          </wp:inline>
        </w:drawing>
      </w:r>
    </w:p>
    <w:p w:rsidR="00977675" w:rsidRPr="00E02D63" w:rsidRDefault="00E02D63" w:rsidP="00E02D63">
      <w:pPr>
        <w:pStyle w:val="Heading2"/>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Comparison</w:t>
      </w:r>
    </w:p>
    <w:tbl>
      <w:tblPr>
        <w:tblStyle w:val="LightShading"/>
        <w:tblW w:w="0" w:type="auto"/>
        <w:tblLook w:val="04A0" w:firstRow="1" w:lastRow="0" w:firstColumn="1" w:lastColumn="0" w:noHBand="0" w:noVBand="1"/>
      </w:tblPr>
      <w:tblGrid>
        <w:gridCol w:w="2520"/>
        <w:gridCol w:w="2520"/>
        <w:gridCol w:w="2520"/>
        <w:gridCol w:w="2520"/>
      </w:tblGrid>
      <w:tr w:rsidR="00E02D63" w:rsidRPr="00E02D63" w:rsidTr="00505A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977675" w:rsidRPr="00E02D63" w:rsidRDefault="00E02D63" w:rsidP="00E02D63">
            <w:pPr>
              <w:spacing w:line="360" w:lineRule="auto"/>
              <w:rPr>
                <w:rFonts w:cs="Times New Roman"/>
                <w:sz w:val="24"/>
                <w:szCs w:val="24"/>
              </w:rPr>
            </w:pPr>
            <w:r w:rsidRPr="00E02D63">
              <w:rPr>
                <w:rFonts w:cs="Times New Roman"/>
                <w:b w:val="0"/>
                <w:sz w:val="24"/>
                <w:szCs w:val="24"/>
              </w:rPr>
              <w:t>Model</w:t>
            </w:r>
          </w:p>
        </w:tc>
        <w:tc>
          <w:tcPr>
            <w:tcW w:w="2520" w:type="dxa"/>
          </w:tcPr>
          <w:p w:rsidR="00977675" w:rsidRPr="00E02D63" w:rsidRDefault="00E02D63" w:rsidP="00E02D63">
            <w:pPr>
              <w:spacing w:line="360" w:lineRule="auto"/>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02D63">
              <w:rPr>
                <w:rFonts w:cs="Times New Roman"/>
                <w:b w:val="0"/>
                <w:sz w:val="24"/>
                <w:szCs w:val="24"/>
              </w:rPr>
              <w:t>Zero Probability</w:t>
            </w:r>
          </w:p>
        </w:tc>
        <w:tc>
          <w:tcPr>
            <w:tcW w:w="2520" w:type="dxa"/>
          </w:tcPr>
          <w:p w:rsidR="00977675" w:rsidRPr="00E02D63" w:rsidRDefault="00E02D63" w:rsidP="00E02D63">
            <w:pPr>
              <w:spacing w:line="360" w:lineRule="auto"/>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02D63">
              <w:rPr>
                <w:rFonts w:cs="Times New Roman"/>
                <w:b w:val="0"/>
                <w:sz w:val="24"/>
                <w:szCs w:val="24"/>
              </w:rPr>
              <w:t>Coverage</w:t>
            </w:r>
          </w:p>
        </w:tc>
        <w:tc>
          <w:tcPr>
            <w:tcW w:w="2520" w:type="dxa"/>
          </w:tcPr>
          <w:p w:rsidR="00977675" w:rsidRPr="00E02D63" w:rsidRDefault="00E02D63" w:rsidP="00E02D63">
            <w:pPr>
              <w:spacing w:line="360" w:lineRule="auto"/>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02D63">
              <w:rPr>
                <w:rFonts w:cs="Times New Roman"/>
                <w:b w:val="0"/>
                <w:sz w:val="24"/>
                <w:szCs w:val="24"/>
              </w:rPr>
              <w:t>Complexity</w:t>
            </w:r>
          </w:p>
        </w:tc>
      </w:tr>
      <w:tr w:rsidR="00E02D63" w:rsidRPr="00E02D63" w:rsidTr="00505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Unsmoothed N-gram</w:t>
            </w:r>
          </w:p>
        </w:tc>
        <w:tc>
          <w:tcPr>
            <w:tcW w:w="2520" w:type="dxa"/>
          </w:tcPr>
          <w:p w:rsidR="00977675" w:rsidRPr="00E02D63" w:rsidRDefault="00E02D63" w:rsidP="00E02D63">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02D63">
              <w:rPr>
                <w:rFonts w:cs="Times New Roman"/>
                <w:sz w:val="24"/>
                <w:szCs w:val="24"/>
              </w:rPr>
              <w:t>High</w:t>
            </w:r>
          </w:p>
        </w:tc>
        <w:tc>
          <w:tcPr>
            <w:tcW w:w="2520" w:type="dxa"/>
          </w:tcPr>
          <w:p w:rsidR="00977675" w:rsidRPr="00E02D63" w:rsidRDefault="00E02D63" w:rsidP="00E02D63">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02D63">
              <w:rPr>
                <w:rFonts w:cs="Times New Roman"/>
                <w:sz w:val="24"/>
                <w:szCs w:val="24"/>
              </w:rPr>
              <w:t>Low</w:t>
            </w:r>
          </w:p>
        </w:tc>
        <w:tc>
          <w:tcPr>
            <w:tcW w:w="2520" w:type="dxa"/>
          </w:tcPr>
          <w:p w:rsidR="00977675" w:rsidRPr="00E02D63" w:rsidRDefault="00E02D63" w:rsidP="00E02D63">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02D63">
              <w:rPr>
                <w:rFonts w:cs="Times New Roman"/>
                <w:sz w:val="24"/>
                <w:szCs w:val="24"/>
              </w:rPr>
              <w:t>Low</w:t>
            </w:r>
          </w:p>
        </w:tc>
      </w:tr>
      <w:tr w:rsidR="00E02D63" w:rsidRPr="00E02D63" w:rsidTr="00505A6F">
        <w:tc>
          <w:tcPr>
            <w:cnfStyle w:val="001000000000" w:firstRow="0" w:lastRow="0" w:firstColumn="1" w:lastColumn="0" w:oddVBand="0" w:evenVBand="0" w:oddHBand="0" w:evenHBand="0" w:firstRowFirstColumn="0" w:firstRowLastColumn="0" w:lastRowFirstColumn="0" w:lastRowLastColumn="0"/>
            <w:tcW w:w="2520" w:type="dxa"/>
          </w:tcPr>
          <w:p w:rsidR="00977675" w:rsidRPr="00E02D63" w:rsidRDefault="00E02D63" w:rsidP="00E02D63">
            <w:pPr>
              <w:spacing w:line="360" w:lineRule="auto"/>
              <w:rPr>
                <w:rFonts w:cs="Times New Roman"/>
                <w:sz w:val="24"/>
                <w:szCs w:val="24"/>
              </w:rPr>
            </w:pPr>
            <w:proofErr w:type="spellStart"/>
            <w:r w:rsidRPr="00E02D63">
              <w:rPr>
                <w:rFonts w:cs="Times New Roman"/>
                <w:sz w:val="24"/>
                <w:szCs w:val="24"/>
              </w:rPr>
              <w:t>Backoff</w:t>
            </w:r>
            <w:proofErr w:type="spellEnd"/>
          </w:p>
        </w:tc>
        <w:tc>
          <w:tcPr>
            <w:tcW w:w="2520" w:type="dxa"/>
          </w:tcPr>
          <w:p w:rsidR="00977675" w:rsidRPr="00E02D63" w:rsidRDefault="00E02D63" w:rsidP="00E02D63">
            <w:pPr>
              <w:spacing w:line="36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02D63">
              <w:rPr>
                <w:rFonts w:cs="Times New Roman"/>
                <w:sz w:val="24"/>
                <w:szCs w:val="24"/>
              </w:rPr>
              <w:t>Low</w:t>
            </w:r>
          </w:p>
        </w:tc>
        <w:tc>
          <w:tcPr>
            <w:tcW w:w="2520" w:type="dxa"/>
          </w:tcPr>
          <w:p w:rsidR="00977675" w:rsidRPr="00E02D63" w:rsidRDefault="00E02D63" w:rsidP="00E02D63">
            <w:pPr>
              <w:spacing w:line="36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02D63">
              <w:rPr>
                <w:rFonts w:cs="Times New Roman"/>
                <w:sz w:val="24"/>
                <w:szCs w:val="24"/>
              </w:rPr>
              <w:t>High</w:t>
            </w:r>
          </w:p>
        </w:tc>
        <w:tc>
          <w:tcPr>
            <w:tcW w:w="2520" w:type="dxa"/>
          </w:tcPr>
          <w:p w:rsidR="00977675" w:rsidRPr="00E02D63" w:rsidRDefault="00E02D63" w:rsidP="00E02D63">
            <w:pPr>
              <w:spacing w:line="36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02D63">
              <w:rPr>
                <w:rFonts w:cs="Times New Roman"/>
                <w:sz w:val="24"/>
                <w:szCs w:val="24"/>
              </w:rPr>
              <w:t>Medium</w:t>
            </w:r>
          </w:p>
        </w:tc>
      </w:tr>
      <w:tr w:rsidR="00E02D63" w:rsidRPr="00E02D63" w:rsidTr="00505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Deleted Interpolation</w:t>
            </w:r>
          </w:p>
        </w:tc>
        <w:tc>
          <w:tcPr>
            <w:tcW w:w="2520" w:type="dxa"/>
          </w:tcPr>
          <w:p w:rsidR="00977675" w:rsidRPr="00E02D63" w:rsidRDefault="00E02D63" w:rsidP="00E02D63">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02D63">
              <w:rPr>
                <w:rFonts w:cs="Times New Roman"/>
                <w:sz w:val="24"/>
                <w:szCs w:val="24"/>
              </w:rPr>
              <w:t>Very Low</w:t>
            </w:r>
          </w:p>
        </w:tc>
        <w:tc>
          <w:tcPr>
            <w:tcW w:w="2520" w:type="dxa"/>
          </w:tcPr>
          <w:p w:rsidR="00977675" w:rsidRPr="00E02D63" w:rsidRDefault="00E02D63" w:rsidP="00E02D63">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02D63">
              <w:rPr>
                <w:rFonts w:cs="Times New Roman"/>
                <w:sz w:val="24"/>
                <w:szCs w:val="24"/>
              </w:rPr>
              <w:t>Very High</w:t>
            </w:r>
          </w:p>
        </w:tc>
        <w:tc>
          <w:tcPr>
            <w:tcW w:w="2520" w:type="dxa"/>
          </w:tcPr>
          <w:p w:rsidR="00977675" w:rsidRPr="00E02D63" w:rsidRDefault="00E02D63" w:rsidP="00E02D63">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02D63">
              <w:rPr>
                <w:rFonts w:cs="Times New Roman"/>
                <w:sz w:val="24"/>
                <w:szCs w:val="24"/>
              </w:rPr>
              <w:t>Higher</w:t>
            </w:r>
          </w:p>
        </w:tc>
      </w:tr>
    </w:tbl>
    <w:p w:rsidR="00505A6F" w:rsidRDefault="00505A6F" w:rsidP="00E02D63">
      <w:pPr>
        <w:spacing w:line="360" w:lineRule="auto"/>
        <w:rPr>
          <w:rFonts w:cs="Times New Roman"/>
          <w:sz w:val="24"/>
          <w:szCs w:val="24"/>
        </w:rPr>
      </w:pPr>
    </w:p>
    <w:p w:rsidR="00977675" w:rsidRPr="00E02D63" w:rsidRDefault="00E02D63" w:rsidP="00E02D63">
      <w:pPr>
        <w:spacing w:line="360" w:lineRule="auto"/>
        <w:rPr>
          <w:rFonts w:cs="Times New Roman"/>
          <w:sz w:val="24"/>
          <w:szCs w:val="24"/>
        </w:rPr>
      </w:pPr>
      <w:r w:rsidRPr="00E02D63">
        <w:rPr>
          <w:rFonts w:cs="Times New Roman"/>
          <w:sz w:val="24"/>
          <w:szCs w:val="24"/>
        </w:rPr>
        <w:t xml:space="preserve">The </w:t>
      </w:r>
      <w:proofErr w:type="spellStart"/>
      <w:r w:rsidRPr="00E02D63">
        <w:rPr>
          <w:rFonts w:cs="Times New Roman"/>
          <w:sz w:val="24"/>
          <w:szCs w:val="24"/>
        </w:rPr>
        <w:t>backoff</w:t>
      </w:r>
      <w:proofErr w:type="spellEnd"/>
      <w:r w:rsidRPr="00E02D63">
        <w:rPr>
          <w:rFonts w:cs="Times New Roman"/>
          <w:sz w:val="24"/>
          <w:szCs w:val="24"/>
        </w:rPr>
        <w:t xml:space="preserve"> approach increases prediction coverage by using lower-order models when a higher-order N-gram is unavailable. Deleted Interpolation is more robust because it combines information from multiple N-gram orders instead of relying on only one order.</w:t>
      </w:r>
    </w:p>
    <w:p w:rsidR="00977675" w:rsidRPr="00E02D63" w:rsidRDefault="00E02D63" w:rsidP="00E02D63">
      <w:pPr>
        <w:pStyle w:val="Heading1"/>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Task 3 – Entropy-Based Evaluation of Language Models</w:t>
      </w:r>
    </w:p>
    <w:p w:rsidR="00977675" w:rsidRPr="00E02D63" w:rsidRDefault="00E02D63" w:rsidP="00E02D63">
      <w:pPr>
        <w:spacing w:line="360" w:lineRule="auto"/>
        <w:rPr>
          <w:rFonts w:cs="Times New Roman"/>
          <w:sz w:val="24"/>
          <w:szCs w:val="24"/>
        </w:rPr>
      </w:pPr>
      <w:r w:rsidRPr="00E02D63">
        <w:rPr>
          <w:rFonts w:cs="Times New Roman"/>
          <w:sz w:val="24"/>
          <w:szCs w:val="24"/>
        </w:rPr>
        <w:t>This task evaluates uncertainty in language-model predictions using separate training and testing data. Unigram, bigram, trigram and smoothed models are compared using entropy.</w:t>
      </w:r>
    </w:p>
    <w:p w:rsidR="00977675" w:rsidRPr="00E02D63" w:rsidRDefault="00E02D63" w:rsidP="00E02D63">
      <w:pPr>
        <w:pStyle w:val="Heading2"/>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Entropy Formula</w:t>
      </w:r>
    </w:p>
    <w:p w:rsidR="00977675" w:rsidRPr="00E02D63" w:rsidRDefault="00E02D63" w:rsidP="00E02D63">
      <w:pPr>
        <w:shd w:val="clear" w:color="auto" w:fill="F2F2F2"/>
        <w:spacing w:before="80" w:after="120" w:line="360" w:lineRule="auto"/>
        <w:rPr>
          <w:rFonts w:cs="Times New Roman"/>
          <w:sz w:val="24"/>
          <w:szCs w:val="24"/>
        </w:rPr>
      </w:pPr>
      <w:r w:rsidRPr="00E02D63">
        <w:rPr>
          <w:rFonts w:cs="Times New Roman"/>
          <w:sz w:val="24"/>
          <w:szCs w:val="24"/>
        </w:rPr>
        <w:t>H = -(1/N) Σ log2 P(wᵢ | context)</w:t>
      </w:r>
    </w:p>
    <w:p w:rsidR="00977675" w:rsidRPr="00E02D63" w:rsidRDefault="00E02D63" w:rsidP="00E02D63">
      <w:pPr>
        <w:spacing w:line="360" w:lineRule="auto"/>
        <w:rPr>
          <w:rFonts w:cs="Times New Roman"/>
          <w:sz w:val="24"/>
          <w:szCs w:val="24"/>
        </w:rPr>
      </w:pPr>
      <w:r w:rsidRPr="00E02D63">
        <w:rPr>
          <w:rFonts w:cs="Times New Roman"/>
          <w:sz w:val="24"/>
          <w:szCs w:val="24"/>
        </w:rPr>
        <w:t>A lower entropy value indicates relatively lower predictive uncertainty, while a higher entropy value indicates relatively higher predictive uncertainty.</w:t>
      </w:r>
    </w:p>
    <w:p w:rsidR="00977675" w:rsidRPr="00E02D63" w:rsidRDefault="00E02D63" w:rsidP="00E02D63">
      <w:pPr>
        <w:pStyle w:val="Heading2"/>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lastRenderedPageBreak/>
        <w:t>Python Implementation</w:t>
      </w:r>
    </w:p>
    <w:p w:rsidR="00977675" w:rsidRDefault="00E02D63" w:rsidP="00E02D63">
      <w:pPr>
        <w:shd w:val="clear" w:color="auto" w:fill="F2F2F2"/>
        <w:spacing w:before="80" w:after="120" w:line="360" w:lineRule="auto"/>
        <w:rPr>
          <w:rFonts w:cs="Times New Roman"/>
          <w:sz w:val="24"/>
          <w:szCs w:val="24"/>
        </w:rPr>
      </w:pPr>
      <w:r w:rsidRPr="00E02D63">
        <w:rPr>
          <w:rFonts w:cs="Times New Roman"/>
          <w:sz w:val="24"/>
          <w:szCs w:val="24"/>
        </w:rPr>
        <w:t>import re</w:t>
      </w:r>
      <w:r w:rsidRPr="00E02D63">
        <w:rPr>
          <w:rFonts w:cs="Times New Roman"/>
          <w:sz w:val="24"/>
          <w:szCs w:val="24"/>
        </w:rPr>
        <w:br/>
        <w:t>import math</w:t>
      </w:r>
      <w:r w:rsidRPr="00E02D63">
        <w:rPr>
          <w:rFonts w:cs="Times New Roman"/>
          <w:sz w:val="24"/>
          <w:szCs w:val="24"/>
        </w:rPr>
        <w:br/>
        <w:t>from collections import Counter</w:t>
      </w:r>
      <w:r w:rsidRPr="00E02D63">
        <w:rPr>
          <w:rFonts w:cs="Times New Roman"/>
          <w:sz w:val="24"/>
          <w:szCs w:val="24"/>
        </w:rPr>
        <w:br/>
      </w:r>
      <w:r w:rsidRPr="00E02D63">
        <w:rPr>
          <w:rFonts w:cs="Times New Roman"/>
          <w:sz w:val="24"/>
          <w:szCs w:val="24"/>
        </w:rPr>
        <w:br/>
        <w:t>training_corpus = """</w:t>
      </w:r>
      <w:r w:rsidRPr="00E02D63">
        <w:rPr>
          <w:rFonts w:cs="Times New Roman"/>
          <w:sz w:val="24"/>
          <w:szCs w:val="24"/>
        </w:rPr>
        <w:br/>
        <w:t>the cat sits on the mat.</w:t>
      </w:r>
      <w:r w:rsidRPr="00E02D63">
        <w:rPr>
          <w:rFonts w:cs="Times New Roman"/>
          <w:sz w:val="24"/>
          <w:szCs w:val="24"/>
        </w:rPr>
        <w:br/>
        <w:t>the cat sleeps on the mat.</w:t>
      </w:r>
      <w:r w:rsidRPr="00E02D63">
        <w:rPr>
          <w:rFonts w:cs="Times New Roman"/>
          <w:sz w:val="24"/>
          <w:szCs w:val="24"/>
        </w:rPr>
        <w:br/>
        <w:t>the dog sits on the floor.</w:t>
      </w:r>
      <w:r w:rsidRPr="00E02D63">
        <w:rPr>
          <w:rFonts w:cs="Times New Roman"/>
          <w:sz w:val="24"/>
          <w:szCs w:val="24"/>
        </w:rPr>
        <w:br/>
        <w:t>the dog plays in the garden.</w:t>
      </w:r>
      <w:r w:rsidRPr="00E02D63">
        <w:rPr>
          <w:rFonts w:cs="Times New Roman"/>
          <w:sz w:val="24"/>
          <w:szCs w:val="24"/>
        </w:rPr>
        <w:br/>
        <w:t>the boy plays in the garden.</w:t>
      </w:r>
      <w:r w:rsidRPr="00E02D63">
        <w:rPr>
          <w:rFonts w:cs="Times New Roman"/>
          <w:sz w:val="24"/>
          <w:szCs w:val="24"/>
        </w:rPr>
        <w:br/>
        <w:t>the girl reads a book.</w:t>
      </w:r>
      <w:r w:rsidRPr="00E02D63">
        <w:rPr>
          <w:rFonts w:cs="Times New Roman"/>
          <w:sz w:val="24"/>
          <w:szCs w:val="24"/>
        </w:rPr>
        <w:br/>
        <w:t>the student reads a book.</w:t>
      </w:r>
      <w:r w:rsidRPr="00E02D63">
        <w:rPr>
          <w:rFonts w:cs="Times New Roman"/>
          <w:sz w:val="24"/>
          <w:szCs w:val="24"/>
        </w:rPr>
        <w:br/>
        <w:t>the student studies machine learning.</w:t>
      </w:r>
      <w:r w:rsidRPr="00E02D63">
        <w:rPr>
          <w:rFonts w:cs="Times New Roman"/>
          <w:sz w:val="24"/>
          <w:szCs w:val="24"/>
        </w:rPr>
        <w:br/>
        <w:t>machine learning uses data.</w:t>
      </w:r>
      <w:r w:rsidRPr="00E02D63">
        <w:rPr>
          <w:rFonts w:cs="Times New Roman"/>
          <w:sz w:val="24"/>
          <w:szCs w:val="24"/>
        </w:rPr>
        <w:br/>
        <w:t>machine learning is useful.</w:t>
      </w:r>
      <w:r w:rsidRPr="00E02D63">
        <w:rPr>
          <w:rFonts w:cs="Times New Roman"/>
          <w:sz w:val="24"/>
          <w:szCs w:val="24"/>
        </w:rPr>
        <w:br/>
        <w:t>artificial intelligence uses data.</w:t>
      </w:r>
      <w:r w:rsidRPr="00E02D63">
        <w:rPr>
          <w:rFonts w:cs="Times New Roman"/>
          <w:sz w:val="24"/>
          <w:szCs w:val="24"/>
        </w:rPr>
        <w:br/>
        <w:t>artificial intelligence is useful.</w:t>
      </w:r>
      <w:r w:rsidRPr="00E02D63">
        <w:rPr>
          <w:rFonts w:cs="Times New Roman"/>
          <w:sz w:val="24"/>
          <w:szCs w:val="24"/>
        </w:rPr>
        <w:br/>
        <w:t>natural language processing analyzes text.</w:t>
      </w:r>
      <w:r w:rsidRPr="00E02D63">
        <w:rPr>
          <w:rFonts w:cs="Times New Roman"/>
          <w:sz w:val="24"/>
          <w:szCs w:val="24"/>
        </w:rPr>
        <w:br/>
        <w:t>natural language processing understands language.</w:t>
      </w:r>
      <w:r w:rsidRPr="00E02D63">
        <w:rPr>
          <w:rFonts w:cs="Times New Roman"/>
          <w:sz w:val="24"/>
          <w:szCs w:val="24"/>
        </w:rPr>
        <w:br/>
        <w:t>"""</w:t>
      </w:r>
      <w:r w:rsidRPr="00E02D63">
        <w:rPr>
          <w:rFonts w:cs="Times New Roman"/>
          <w:sz w:val="24"/>
          <w:szCs w:val="24"/>
        </w:rPr>
        <w:br/>
      </w:r>
      <w:r w:rsidRPr="00E02D63">
        <w:rPr>
          <w:rFonts w:cs="Times New Roman"/>
          <w:sz w:val="24"/>
          <w:szCs w:val="24"/>
        </w:rPr>
        <w:br/>
        <w:t>test_sentences = [</w:t>
      </w:r>
      <w:r w:rsidRPr="00E02D63">
        <w:rPr>
          <w:rFonts w:cs="Times New Roman"/>
          <w:sz w:val="24"/>
          <w:szCs w:val="24"/>
        </w:rPr>
        <w:br/>
        <w:t xml:space="preserve">    "the cat sits on the mat",</w:t>
      </w:r>
      <w:r w:rsidRPr="00E02D63">
        <w:rPr>
          <w:rFonts w:cs="Times New Roman"/>
          <w:sz w:val="24"/>
          <w:szCs w:val="24"/>
        </w:rPr>
        <w:br/>
        <w:t xml:space="preserve">    "the student reads a book",</w:t>
      </w:r>
      <w:r w:rsidRPr="00E02D63">
        <w:rPr>
          <w:rFonts w:cs="Times New Roman"/>
          <w:sz w:val="24"/>
          <w:szCs w:val="24"/>
        </w:rPr>
        <w:br/>
        <w:t xml:space="preserve">    "machine learning uses data",</w:t>
      </w:r>
      <w:r w:rsidRPr="00E02D63">
        <w:rPr>
          <w:rFonts w:cs="Times New Roman"/>
          <w:sz w:val="24"/>
          <w:szCs w:val="24"/>
        </w:rPr>
        <w:br/>
        <w:t xml:space="preserve">    "the quantum processor redesigned the"</w:t>
      </w:r>
      <w:r w:rsidRPr="00E02D63">
        <w:rPr>
          <w:rFonts w:cs="Times New Roman"/>
          <w:sz w:val="24"/>
          <w:szCs w:val="24"/>
        </w:rPr>
        <w:br/>
        <w:t>]</w:t>
      </w:r>
      <w:r w:rsidRPr="00E02D63">
        <w:rPr>
          <w:rFonts w:cs="Times New Roman"/>
          <w:sz w:val="24"/>
          <w:szCs w:val="24"/>
        </w:rPr>
        <w:br/>
      </w:r>
      <w:r w:rsidRPr="00E02D63">
        <w:rPr>
          <w:rFonts w:cs="Times New Roman"/>
          <w:sz w:val="24"/>
          <w:szCs w:val="24"/>
        </w:rPr>
        <w:br/>
        <w:t>def tokenize_sentence(sentence):</w:t>
      </w:r>
      <w:r w:rsidRPr="00E02D63">
        <w:rPr>
          <w:rFonts w:cs="Times New Roman"/>
          <w:sz w:val="24"/>
          <w:szCs w:val="24"/>
        </w:rPr>
        <w:br/>
        <w:t xml:space="preserve">    sentence = sentence.lower()</w:t>
      </w:r>
      <w:r w:rsidRPr="00E02D63">
        <w:rPr>
          <w:rFonts w:cs="Times New Roman"/>
          <w:sz w:val="24"/>
          <w:szCs w:val="24"/>
        </w:rPr>
        <w:br/>
        <w:t xml:space="preserve">    sentence = re.sub(r"[^a-zA-Z\s]", "", sentence)</w:t>
      </w:r>
      <w:r w:rsidRPr="00E02D63">
        <w:rPr>
          <w:rFonts w:cs="Times New Roman"/>
          <w:sz w:val="24"/>
          <w:szCs w:val="24"/>
        </w:rPr>
        <w:br/>
        <w:t xml:space="preserve">    return ["&lt;s&gt;"] + sentence.split() + ["&lt;/s&gt;"]</w:t>
      </w:r>
      <w:r w:rsidRPr="00E02D63">
        <w:rPr>
          <w:rFonts w:cs="Times New Roman"/>
          <w:sz w:val="24"/>
          <w:szCs w:val="24"/>
        </w:rPr>
        <w:br/>
      </w:r>
      <w:r w:rsidRPr="00E02D63">
        <w:rPr>
          <w:rFonts w:cs="Times New Roman"/>
          <w:sz w:val="24"/>
          <w:szCs w:val="24"/>
        </w:rPr>
        <w:lastRenderedPageBreak/>
        <w:br/>
        <w:t>training_sentences = [</w:t>
      </w:r>
      <w:r w:rsidRPr="00E02D63">
        <w:rPr>
          <w:rFonts w:cs="Times New Roman"/>
          <w:sz w:val="24"/>
          <w:szCs w:val="24"/>
        </w:rPr>
        <w:br/>
        <w:t xml:space="preserve">    tokenize_sentence(sentence)</w:t>
      </w:r>
      <w:r w:rsidRPr="00E02D63">
        <w:rPr>
          <w:rFonts w:cs="Times New Roman"/>
          <w:sz w:val="24"/>
          <w:szCs w:val="24"/>
        </w:rPr>
        <w:br/>
        <w:t xml:space="preserve">    for sentence in training_corpus.split(".")</w:t>
      </w:r>
      <w:r w:rsidRPr="00E02D63">
        <w:rPr>
          <w:rFonts w:cs="Times New Roman"/>
          <w:sz w:val="24"/>
          <w:szCs w:val="24"/>
        </w:rPr>
        <w:br/>
        <w:t xml:space="preserve">    if sentence.strip()</w:t>
      </w:r>
      <w:r w:rsidRPr="00E02D63">
        <w:rPr>
          <w:rFonts w:cs="Times New Roman"/>
          <w:sz w:val="24"/>
          <w:szCs w:val="24"/>
        </w:rPr>
        <w:br/>
        <w:t>]</w:t>
      </w:r>
      <w:r w:rsidRPr="00E02D63">
        <w:rPr>
          <w:rFonts w:cs="Times New Roman"/>
          <w:sz w:val="24"/>
          <w:szCs w:val="24"/>
        </w:rPr>
        <w:br/>
      </w:r>
      <w:r w:rsidRPr="00E02D63">
        <w:rPr>
          <w:rFonts w:cs="Times New Roman"/>
          <w:sz w:val="24"/>
          <w:szCs w:val="24"/>
        </w:rPr>
        <w:br/>
        <w:t>unigrams, bigrams, trigrams = [], [], []</w:t>
      </w:r>
      <w:r w:rsidRPr="00E02D63">
        <w:rPr>
          <w:rFonts w:cs="Times New Roman"/>
          <w:sz w:val="24"/>
          <w:szCs w:val="24"/>
        </w:rPr>
        <w:br/>
      </w:r>
      <w:r w:rsidRPr="00E02D63">
        <w:rPr>
          <w:rFonts w:cs="Times New Roman"/>
          <w:sz w:val="24"/>
          <w:szCs w:val="24"/>
        </w:rPr>
        <w:br/>
        <w:t>for sentence in training_sentences:</w:t>
      </w:r>
      <w:r w:rsidRPr="00E02D63">
        <w:rPr>
          <w:rFonts w:cs="Times New Roman"/>
          <w:sz w:val="24"/>
          <w:szCs w:val="24"/>
        </w:rPr>
        <w:br/>
        <w:t xml:space="preserve">    unigrams.extend(sentence)</w:t>
      </w:r>
      <w:r w:rsidRPr="00E02D63">
        <w:rPr>
          <w:rFonts w:cs="Times New Roman"/>
          <w:sz w:val="24"/>
          <w:szCs w:val="24"/>
        </w:rPr>
        <w:br/>
      </w:r>
      <w:r w:rsidRPr="00E02D63">
        <w:rPr>
          <w:rFonts w:cs="Times New Roman"/>
          <w:sz w:val="24"/>
          <w:szCs w:val="24"/>
        </w:rPr>
        <w:br/>
        <w:t xml:space="preserve">    for i in range(len(sentence) - 1):</w:t>
      </w:r>
      <w:r w:rsidRPr="00E02D63">
        <w:rPr>
          <w:rFonts w:cs="Times New Roman"/>
          <w:sz w:val="24"/>
          <w:szCs w:val="24"/>
        </w:rPr>
        <w:br/>
        <w:t xml:space="preserve">        bigrams.append((sentence[i], sentence[i + 1]))</w:t>
      </w:r>
      <w:r w:rsidRPr="00E02D63">
        <w:rPr>
          <w:rFonts w:cs="Times New Roman"/>
          <w:sz w:val="24"/>
          <w:szCs w:val="24"/>
        </w:rPr>
        <w:br/>
      </w:r>
      <w:r w:rsidRPr="00E02D63">
        <w:rPr>
          <w:rFonts w:cs="Times New Roman"/>
          <w:sz w:val="24"/>
          <w:szCs w:val="24"/>
        </w:rPr>
        <w:br/>
        <w:t xml:space="preserve">    for i in range(len(sentence) - 2):</w:t>
      </w:r>
      <w:r w:rsidRPr="00E02D63">
        <w:rPr>
          <w:rFonts w:cs="Times New Roman"/>
          <w:sz w:val="24"/>
          <w:szCs w:val="24"/>
        </w:rPr>
        <w:br/>
        <w:t xml:space="preserve">        trigrams.append((sentence[i], sentence[i + 1], sentence[i + 2]))</w:t>
      </w:r>
      <w:r w:rsidRPr="00E02D63">
        <w:rPr>
          <w:rFonts w:cs="Times New Roman"/>
          <w:sz w:val="24"/>
          <w:szCs w:val="24"/>
        </w:rPr>
        <w:br/>
      </w:r>
      <w:r w:rsidRPr="00E02D63">
        <w:rPr>
          <w:rFonts w:cs="Times New Roman"/>
          <w:sz w:val="24"/>
          <w:szCs w:val="24"/>
        </w:rPr>
        <w:br/>
        <w:t>uni_count = Counter(unigrams)</w:t>
      </w:r>
      <w:r w:rsidRPr="00E02D63">
        <w:rPr>
          <w:rFonts w:cs="Times New Roman"/>
          <w:sz w:val="24"/>
          <w:szCs w:val="24"/>
        </w:rPr>
        <w:br/>
        <w:t>bi_count = Counter(bigrams)</w:t>
      </w:r>
      <w:r w:rsidRPr="00E02D63">
        <w:rPr>
          <w:rFonts w:cs="Times New Roman"/>
          <w:sz w:val="24"/>
          <w:szCs w:val="24"/>
        </w:rPr>
        <w:br/>
        <w:t>tri_count = Counter(trigrams)</w:t>
      </w:r>
      <w:r w:rsidRPr="00E02D63">
        <w:rPr>
          <w:rFonts w:cs="Times New Roman"/>
          <w:sz w:val="24"/>
          <w:szCs w:val="24"/>
        </w:rPr>
        <w:br/>
      </w:r>
      <w:r w:rsidRPr="00E02D63">
        <w:rPr>
          <w:rFonts w:cs="Times New Roman"/>
          <w:sz w:val="24"/>
          <w:szCs w:val="24"/>
        </w:rPr>
        <w:br/>
        <w:t>total_words = sum(uni_count.values())</w:t>
      </w:r>
      <w:r w:rsidRPr="00E02D63">
        <w:rPr>
          <w:rFonts w:cs="Times New Roman"/>
          <w:sz w:val="24"/>
          <w:szCs w:val="24"/>
        </w:rPr>
        <w:br/>
        <w:t>vocabulary = set(uni_count.keys())</w:t>
      </w:r>
      <w:r w:rsidRPr="00E02D63">
        <w:rPr>
          <w:rFonts w:cs="Times New Roman"/>
          <w:sz w:val="24"/>
          <w:szCs w:val="24"/>
        </w:rPr>
        <w:br/>
        <w:t>V = len(vocabulary)</w:t>
      </w:r>
      <w:r w:rsidRPr="00E02D63">
        <w:rPr>
          <w:rFonts w:cs="Times New Roman"/>
          <w:sz w:val="24"/>
          <w:szCs w:val="24"/>
        </w:rPr>
        <w:br/>
      </w:r>
      <w:r w:rsidRPr="00E02D63">
        <w:rPr>
          <w:rFonts w:cs="Times New Roman"/>
          <w:sz w:val="24"/>
          <w:szCs w:val="24"/>
        </w:rPr>
        <w:br/>
        <w:t>def unigram_probability(word):</w:t>
      </w:r>
      <w:r w:rsidRPr="00E02D63">
        <w:rPr>
          <w:rFonts w:cs="Times New Roman"/>
          <w:sz w:val="24"/>
          <w:szCs w:val="24"/>
        </w:rPr>
        <w:br/>
        <w:t xml:space="preserve">    return uni_count[word] / total_words</w:t>
      </w:r>
      <w:r w:rsidRPr="00E02D63">
        <w:rPr>
          <w:rFonts w:cs="Times New Roman"/>
          <w:sz w:val="24"/>
          <w:szCs w:val="24"/>
        </w:rPr>
        <w:br/>
      </w:r>
      <w:r w:rsidRPr="00E02D63">
        <w:rPr>
          <w:rFonts w:cs="Times New Roman"/>
          <w:sz w:val="24"/>
          <w:szCs w:val="24"/>
        </w:rPr>
        <w:br/>
        <w:t>def bigram_probability(w1, w2):</w:t>
      </w:r>
      <w:r w:rsidRPr="00E02D63">
        <w:rPr>
          <w:rFonts w:cs="Times New Roman"/>
          <w:sz w:val="24"/>
          <w:szCs w:val="24"/>
        </w:rPr>
        <w:br/>
        <w:t xml:space="preserve">    if uni_count[w1] == 0:</w:t>
      </w:r>
      <w:r w:rsidRPr="00E02D63">
        <w:rPr>
          <w:rFonts w:cs="Times New Roman"/>
          <w:sz w:val="24"/>
          <w:szCs w:val="24"/>
        </w:rPr>
        <w:br/>
        <w:t xml:space="preserve">        return 0</w:t>
      </w:r>
      <w:r w:rsidRPr="00E02D63">
        <w:rPr>
          <w:rFonts w:cs="Times New Roman"/>
          <w:sz w:val="24"/>
          <w:szCs w:val="24"/>
        </w:rPr>
        <w:br/>
        <w:t xml:space="preserve">    return bi_count[(w1, w2)] / uni_count[w1]</w:t>
      </w:r>
      <w:r w:rsidRPr="00E02D63">
        <w:rPr>
          <w:rFonts w:cs="Times New Roman"/>
          <w:sz w:val="24"/>
          <w:szCs w:val="24"/>
        </w:rPr>
        <w:br/>
      </w:r>
      <w:r w:rsidRPr="00E02D63">
        <w:rPr>
          <w:rFonts w:cs="Times New Roman"/>
          <w:sz w:val="24"/>
          <w:szCs w:val="24"/>
        </w:rPr>
        <w:br/>
      </w:r>
      <w:r w:rsidRPr="00E02D63">
        <w:rPr>
          <w:rFonts w:cs="Times New Roman"/>
          <w:sz w:val="24"/>
          <w:szCs w:val="24"/>
        </w:rPr>
        <w:lastRenderedPageBreak/>
        <w:t>def trigram_probability(w1, w2, w3):</w:t>
      </w:r>
      <w:r w:rsidRPr="00E02D63">
        <w:rPr>
          <w:rFonts w:cs="Times New Roman"/>
          <w:sz w:val="24"/>
          <w:szCs w:val="24"/>
        </w:rPr>
        <w:br/>
        <w:t xml:space="preserve">    if bi_count[(w1, w2)] == 0:</w:t>
      </w:r>
      <w:r w:rsidRPr="00E02D63">
        <w:rPr>
          <w:rFonts w:cs="Times New Roman"/>
          <w:sz w:val="24"/>
          <w:szCs w:val="24"/>
        </w:rPr>
        <w:br/>
        <w:t xml:space="preserve">        return 0</w:t>
      </w:r>
      <w:r w:rsidRPr="00E02D63">
        <w:rPr>
          <w:rFonts w:cs="Times New Roman"/>
          <w:sz w:val="24"/>
          <w:szCs w:val="24"/>
        </w:rPr>
        <w:br/>
        <w:t xml:space="preserve">    return tri_count[(w1, w2, w3)] / bi_count[(w1, w2)]</w:t>
      </w:r>
      <w:r w:rsidRPr="00E02D63">
        <w:rPr>
          <w:rFonts w:cs="Times New Roman"/>
          <w:sz w:val="24"/>
          <w:szCs w:val="24"/>
        </w:rPr>
        <w:br/>
      </w:r>
      <w:r w:rsidRPr="00E02D63">
        <w:rPr>
          <w:rFonts w:cs="Times New Roman"/>
          <w:sz w:val="24"/>
          <w:szCs w:val="24"/>
        </w:rPr>
        <w:br/>
        <w:t>def smoothed_bigram_probability(w1, w2):</w:t>
      </w:r>
      <w:r w:rsidRPr="00E02D63">
        <w:rPr>
          <w:rFonts w:cs="Times New Roman"/>
          <w:sz w:val="24"/>
          <w:szCs w:val="24"/>
        </w:rPr>
        <w:br/>
        <w:t xml:space="preserve">    return (bi_count[(w1, w2)] + 1) / (uni_count[w1] + V)</w:t>
      </w:r>
      <w:r w:rsidRPr="00E02D63">
        <w:rPr>
          <w:rFonts w:cs="Times New Roman"/>
          <w:sz w:val="24"/>
          <w:szCs w:val="24"/>
        </w:rPr>
        <w:br/>
      </w:r>
      <w:r w:rsidRPr="00E02D63">
        <w:rPr>
          <w:rFonts w:cs="Times New Roman"/>
          <w:sz w:val="24"/>
          <w:szCs w:val="24"/>
        </w:rPr>
        <w:br/>
        <w:t>def calculate_entropy(sentence, model):</w:t>
      </w:r>
      <w:r w:rsidRPr="00E02D63">
        <w:rPr>
          <w:rFonts w:cs="Times New Roman"/>
          <w:sz w:val="24"/>
          <w:szCs w:val="24"/>
        </w:rPr>
        <w:br/>
        <w:t xml:space="preserve">    words = tokenize_sentence(sentence)</w:t>
      </w:r>
      <w:r w:rsidRPr="00E02D63">
        <w:rPr>
          <w:rFonts w:cs="Times New Roman"/>
          <w:sz w:val="24"/>
          <w:szCs w:val="24"/>
        </w:rPr>
        <w:br/>
        <w:t xml:space="preserve">    log_probability_sum = 0</w:t>
      </w:r>
      <w:r w:rsidRPr="00E02D63">
        <w:rPr>
          <w:rFonts w:cs="Times New Roman"/>
          <w:sz w:val="24"/>
          <w:szCs w:val="24"/>
        </w:rPr>
        <w:br/>
        <w:t xml:space="preserve">    count = 0</w:t>
      </w:r>
      <w:r w:rsidRPr="00E02D63">
        <w:rPr>
          <w:rFonts w:cs="Times New Roman"/>
          <w:sz w:val="24"/>
          <w:szCs w:val="24"/>
        </w:rPr>
        <w:br/>
      </w:r>
      <w:r w:rsidRPr="00E02D63">
        <w:rPr>
          <w:rFonts w:cs="Times New Roman"/>
          <w:sz w:val="24"/>
          <w:szCs w:val="24"/>
        </w:rPr>
        <w:br/>
        <w:t xml:space="preserve">    for i in range(1, len(words)):</w:t>
      </w:r>
      <w:r w:rsidRPr="00E02D63">
        <w:rPr>
          <w:rFonts w:cs="Times New Roman"/>
          <w:sz w:val="24"/>
          <w:szCs w:val="24"/>
        </w:rPr>
        <w:br/>
        <w:t xml:space="preserve">        current_word = words[i]</w:t>
      </w:r>
      <w:r w:rsidRPr="00E02D63">
        <w:rPr>
          <w:rFonts w:cs="Times New Roman"/>
          <w:sz w:val="24"/>
          <w:szCs w:val="24"/>
        </w:rPr>
        <w:br/>
      </w:r>
      <w:r w:rsidRPr="00E02D63">
        <w:rPr>
          <w:rFonts w:cs="Times New Roman"/>
          <w:sz w:val="24"/>
          <w:szCs w:val="24"/>
        </w:rPr>
        <w:br/>
        <w:t xml:space="preserve">        if model == "unigram":</w:t>
      </w:r>
      <w:r w:rsidRPr="00E02D63">
        <w:rPr>
          <w:rFonts w:cs="Times New Roman"/>
          <w:sz w:val="24"/>
          <w:szCs w:val="24"/>
        </w:rPr>
        <w:br/>
        <w:t xml:space="preserve">            probability = unigram_probability(current_word)</w:t>
      </w:r>
      <w:r w:rsidRPr="00E02D63">
        <w:rPr>
          <w:rFonts w:cs="Times New Roman"/>
          <w:sz w:val="24"/>
          <w:szCs w:val="24"/>
        </w:rPr>
        <w:br/>
      </w:r>
      <w:r w:rsidRPr="00E02D63">
        <w:rPr>
          <w:rFonts w:cs="Times New Roman"/>
          <w:sz w:val="24"/>
          <w:szCs w:val="24"/>
        </w:rPr>
        <w:br/>
        <w:t xml:space="preserve">        elif model == "bigram":</w:t>
      </w:r>
      <w:r w:rsidRPr="00E02D63">
        <w:rPr>
          <w:rFonts w:cs="Times New Roman"/>
          <w:sz w:val="24"/>
          <w:szCs w:val="24"/>
        </w:rPr>
        <w:br/>
        <w:t xml:space="preserve">            probability = bigram_probability(</w:t>
      </w:r>
      <w:r w:rsidRPr="00E02D63">
        <w:rPr>
          <w:rFonts w:cs="Times New Roman"/>
          <w:sz w:val="24"/>
          <w:szCs w:val="24"/>
        </w:rPr>
        <w:br/>
        <w:t xml:space="preserve">                words[i - 1], current_word</w:t>
      </w:r>
      <w:r w:rsidRPr="00E02D63">
        <w:rPr>
          <w:rFonts w:cs="Times New Roman"/>
          <w:sz w:val="24"/>
          <w:szCs w:val="24"/>
        </w:rPr>
        <w:br/>
        <w:t xml:space="preserve">            )</w:t>
      </w:r>
      <w:r w:rsidRPr="00E02D63">
        <w:rPr>
          <w:rFonts w:cs="Times New Roman"/>
          <w:sz w:val="24"/>
          <w:szCs w:val="24"/>
        </w:rPr>
        <w:br/>
      </w:r>
      <w:r w:rsidRPr="00E02D63">
        <w:rPr>
          <w:rFonts w:cs="Times New Roman"/>
          <w:sz w:val="24"/>
          <w:szCs w:val="24"/>
        </w:rPr>
        <w:br/>
        <w:t xml:space="preserve">        elif model == "trigram":</w:t>
      </w:r>
      <w:r w:rsidRPr="00E02D63">
        <w:rPr>
          <w:rFonts w:cs="Times New Roman"/>
          <w:sz w:val="24"/>
          <w:szCs w:val="24"/>
        </w:rPr>
        <w:br/>
        <w:t xml:space="preserve">            if i &lt; 2:</w:t>
      </w:r>
      <w:r w:rsidRPr="00E02D63">
        <w:rPr>
          <w:rFonts w:cs="Times New Roman"/>
          <w:sz w:val="24"/>
          <w:szCs w:val="24"/>
        </w:rPr>
        <w:br/>
        <w:t xml:space="preserve">                continue</w:t>
      </w:r>
      <w:r w:rsidRPr="00E02D63">
        <w:rPr>
          <w:rFonts w:cs="Times New Roman"/>
          <w:sz w:val="24"/>
          <w:szCs w:val="24"/>
        </w:rPr>
        <w:br/>
        <w:t xml:space="preserve">            probability = trigram_probability(</w:t>
      </w:r>
      <w:r w:rsidRPr="00E02D63">
        <w:rPr>
          <w:rFonts w:cs="Times New Roman"/>
          <w:sz w:val="24"/>
          <w:szCs w:val="24"/>
        </w:rPr>
        <w:br/>
        <w:t xml:space="preserve">                words[i - 2], words[i - 1], current_word</w:t>
      </w:r>
      <w:r w:rsidRPr="00E02D63">
        <w:rPr>
          <w:rFonts w:cs="Times New Roman"/>
          <w:sz w:val="24"/>
          <w:szCs w:val="24"/>
        </w:rPr>
        <w:br/>
        <w:t xml:space="preserve">            )</w:t>
      </w:r>
      <w:r w:rsidRPr="00E02D63">
        <w:rPr>
          <w:rFonts w:cs="Times New Roman"/>
          <w:sz w:val="24"/>
          <w:szCs w:val="24"/>
        </w:rPr>
        <w:br/>
      </w:r>
      <w:r w:rsidRPr="00E02D63">
        <w:rPr>
          <w:rFonts w:cs="Times New Roman"/>
          <w:sz w:val="24"/>
          <w:szCs w:val="24"/>
        </w:rPr>
        <w:br/>
        <w:t xml:space="preserve">        elif model == "smoothed":</w:t>
      </w:r>
      <w:r w:rsidRPr="00E02D63">
        <w:rPr>
          <w:rFonts w:cs="Times New Roman"/>
          <w:sz w:val="24"/>
          <w:szCs w:val="24"/>
        </w:rPr>
        <w:br/>
        <w:t xml:space="preserve">            probability = smoothed_bigram_probability(</w:t>
      </w:r>
      <w:r w:rsidRPr="00E02D63">
        <w:rPr>
          <w:rFonts w:cs="Times New Roman"/>
          <w:sz w:val="24"/>
          <w:szCs w:val="24"/>
        </w:rPr>
        <w:br/>
        <w:t xml:space="preserve">                words[i - 1], current_word</w:t>
      </w:r>
      <w:r w:rsidRPr="00E02D63">
        <w:rPr>
          <w:rFonts w:cs="Times New Roman"/>
          <w:sz w:val="24"/>
          <w:szCs w:val="24"/>
        </w:rPr>
        <w:br/>
      </w:r>
      <w:r w:rsidRPr="00E02D63">
        <w:rPr>
          <w:rFonts w:cs="Times New Roman"/>
          <w:sz w:val="24"/>
          <w:szCs w:val="24"/>
        </w:rPr>
        <w:lastRenderedPageBreak/>
        <w:t xml:space="preserve">            )</w:t>
      </w:r>
      <w:r w:rsidRPr="00E02D63">
        <w:rPr>
          <w:rFonts w:cs="Times New Roman"/>
          <w:sz w:val="24"/>
          <w:szCs w:val="24"/>
        </w:rPr>
        <w:br/>
      </w:r>
      <w:r w:rsidRPr="00E02D63">
        <w:rPr>
          <w:rFonts w:cs="Times New Roman"/>
          <w:sz w:val="24"/>
          <w:szCs w:val="24"/>
        </w:rPr>
        <w:br/>
        <w:t xml:space="preserve">        else:</w:t>
      </w:r>
      <w:r w:rsidRPr="00E02D63">
        <w:rPr>
          <w:rFonts w:cs="Times New Roman"/>
          <w:sz w:val="24"/>
          <w:szCs w:val="24"/>
        </w:rPr>
        <w:br/>
        <w:t xml:space="preserve">            return None</w:t>
      </w:r>
      <w:r w:rsidRPr="00E02D63">
        <w:rPr>
          <w:rFonts w:cs="Times New Roman"/>
          <w:sz w:val="24"/>
          <w:szCs w:val="24"/>
        </w:rPr>
        <w:br/>
      </w:r>
      <w:r w:rsidRPr="00E02D63">
        <w:rPr>
          <w:rFonts w:cs="Times New Roman"/>
          <w:sz w:val="24"/>
          <w:szCs w:val="24"/>
        </w:rPr>
        <w:br/>
        <w:t xml:space="preserve">        if probability &lt;= 0:</w:t>
      </w:r>
      <w:r w:rsidRPr="00E02D63">
        <w:rPr>
          <w:rFonts w:cs="Times New Roman"/>
          <w:sz w:val="24"/>
          <w:szCs w:val="24"/>
        </w:rPr>
        <w:br/>
        <w:t xml:space="preserve">            probability = 1e-10</w:t>
      </w:r>
      <w:r w:rsidRPr="00E02D63">
        <w:rPr>
          <w:rFonts w:cs="Times New Roman"/>
          <w:sz w:val="24"/>
          <w:szCs w:val="24"/>
        </w:rPr>
        <w:br/>
      </w:r>
      <w:r w:rsidRPr="00E02D63">
        <w:rPr>
          <w:rFonts w:cs="Times New Roman"/>
          <w:sz w:val="24"/>
          <w:szCs w:val="24"/>
        </w:rPr>
        <w:br/>
        <w:t xml:space="preserve">        log_probability_sum += -math.log2(probability)</w:t>
      </w:r>
      <w:r w:rsidRPr="00E02D63">
        <w:rPr>
          <w:rFonts w:cs="Times New Roman"/>
          <w:sz w:val="24"/>
          <w:szCs w:val="24"/>
        </w:rPr>
        <w:br/>
        <w:t xml:space="preserve">        count += 1</w:t>
      </w:r>
      <w:r w:rsidRPr="00E02D63">
        <w:rPr>
          <w:rFonts w:cs="Times New Roman"/>
          <w:sz w:val="24"/>
          <w:szCs w:val="24"/>
        </w:rPr>
        <w:br/>
      </w:r>
      <w:r w:rsidRPr="00E02D63">
        <w:rPr>
          <w:rFonts w:cs="Times New Roman"/>
          <w:sz w:val="24"/>
          <w:szCs w:val="24"/>
        </w:rPr>
        <w:br/>
        <w:t xml:space="preserve">    return log_probability_sum / count if count else 0</w:t>
      </w:r>
      <w:r w:rsidRPr="00E02D63">
        <w:rPr>
          <w:rFonts w:cs="Times New Roman"/>
          <w:sz w:val="24"/>
          <w:szCs w:val="24"/>
        </w:rPr>
        <w:br/>
      </w:r>
      <w:r w:rsidRPr="00E02D63">
        <w:rPr>
          <w:rFonts w:cs="Times New Roman"/>
          <w:sz w:val="24"/>
          <w:szCs w:val="24"/>
        </w:rPr>
        <w:br/>
        <w:t>models = ["unigram", "bigram", "trigram", "smoothed"]</w:t>
      </w:r>
      <w:r w:rsidRPr="00E02D63">
        <w:rPr>
          <w:rFonts w:cs="Times New Roman"/>
          <w:sz w:val="24"/>
          <w:szCs w:val="24"/>
        </w:rPr>
        <w:br/>
      </w:r>
      <w:r w:rsidRPr="00E02D63">
        <w:rPr>
          <w:rFonts w:cs="Times New Roman"/>
          <w:sz w:val="24"/>
          <w:szCs w:val="24"/>
        </w:rPr>
        <w:br/>
        <w:t>for sentence in test_sentences:</w:t>
      </w:r>
      <w:r w:rsidRPr="00E02D63">
        <w:rPr>
          <w:rFonts w:cs="Times New Roman"/>
          <w:sz w:val="24"/>
          <w:szCs w:val="24"/>
        </w:rPr>
        <w:br/>
        <w:t xml:space="preserve">    print("\nTEST SENTENCE:", sentence)</w:t>
      </w:r>
      <w:r w:rsidRPr="00E02D63">
        <w:rPr>
          <w:rFonts w:cs="Times New Roman"/>
          <w:sz w:val="24"/>
          <w:szCs w:val="24"/>
        </w:rPr>
        <w:br/>
      </w:r>
      <w:r w:rsidRPr="00E02D63">
        <w:rPr>
          <w:rFonts w:cs="Times New Roman"/>
          <w:sz w:val="24"/>
          <w:szCs w:val="24"/>
        </w:rPr>
        <w:br/>
        <w:t xml:space="preserve">    for model in models:</w:t>
      </w:r>
      <w:r w:rsidRPr="00E02D63">
        <w:rPr>
          <w:rFonts w:cs="Times New Roman"/>
          <w:sz w:val="24"/>
          <w:szCs w:val="24"/>
        </w:rPr>
        <w:br/>
        <w:t xml:space="preserve">        entropy = calculate_entropy(sentence, model)</w:t>
      </w:r>
      <w:r w:rsidRPr="00E02D63">
        <w:rPr>
          <w:rFonts w:cs="Times New Roman"/>
          <w:sz w:val="24"/>
          <w:szCs w:val="24"/>
        </w:rPr>
        <w:br/>
        <w:t xml:space="preserve">        print(f"{model:10s} Entropy = {entropy:.4f} bits")</w:t>
      </w:r>
      <w:r w:rsidRPr="00E02D63">
        <w:rPr>
          <w:rFonts w:cs="Times New Roman"/>
          <w:sz w:val="24"/>
          <w:szCs w:val="24"/>
        </w:rPr>
        <w:br/>
      </w:r>
      <w:r w:rsidRPr="00E02D63">
        <w:rPr>
          <w:rFonts w:cs="Times New Roman"/>
          <w:sz w:val="24"/>
          <w:szCs w:val="24"/>
        </w:rPr>
        <w:br/>
        <w:t xml:space="preserve">    smoothed_entropy = calculate_entropy(sentence, "smoothed")</w:t>
      </w:r>
      <w:r w:rsidRPr="00E02D63">
        <w:rPr>
          <w:rFonts w:cs="Times New Roman"/>
          <w:sz w:val="24"/>
          <w:szCs w:val="24"/>
        </w:rPr>
        <w:br/>
      </w:r>
      <w:r w:rsidRPr="00E02D63">
        <w:rPr>
          <w:rFonts w:cs="Times New Roman"/>
          <w:sz w:val="24"/>
          <w:szCs w:val="24"/>
        </w:rPr>
        <w:br/>
        <w:t xml:space="preserve">    if smoothed_entropy &lt; 3:</w:t>
      </w:r>
      <w:r w:rsidRPr="00E02D63">
        <w:rPr>
          <w:rFonts w:cs="Times New Roman"/>
          <w:sz w:val="24"/>
          <w:szCs w:val="24"/>
        </w:rPr>
        <w:br/>
        <w:t xml:space="preserve">        classification = "Relatively Low Predictive Uncertainty"</w:t>
      </w:r>
      <w:r w:rsidRPr="00E02D63">
        <w:rPr>
          <w:rFonts w:cs="Times New Roman"/>
          <w:sz w:val="24"/>
          <w:szCs w:val="24"/>
        </w:rPr>
        <w:br/>
        <w:t xml:space="preserve">    else:</w:t>
      </w:r>
      <w:r w:rsidRPr="00E02D63">
        <w:rPr>
          <w:rFonts w:cs="Times New Roman"/>
          <w:sz w:val="24"/>
          <w:szCs w:val="24"/>
        </w:rPr>
        <w:br/>
        <w:t xml:space="preserve">        classification = "Relatively High Predictive Uncertainty"</w:t>
      </w:r>
      <w:r w:rsidRPr="00E02D63">
        <w:rPr>
          <w:rFonts w:cs="Times New Roman"/>
          <w:sz w:val="24"/>
          <w:szCs w:val="24"/>
        </w:rPr>
        <w:br/>
      </w:r>
      <w:r w:rsidRPr="00E02D63">
        <w:rPr>
          <w:rFonts w:cs="Times New Roman"/>
          <w:sz w:val="24"/>
          <w:szCs w:val="24"/>
        </w:rPr>
        <w:br/>
        <w:t xml:space="preserve">    print("Classification:", classification)</w:t>
      </w:r>
    </w:p>
    <w:p w:rsidR="00A35E9B" w:rsidRDefault="00A35E9B" w:rsidP="00E02D63">
      <w:pPr>
        <w:shd w:val="clear" w:color="auto" w:fill="F2F2F2"/>
        <w:spacing w:before="80" w:after="120" w:line="360" w:lineRule="auto"/>
        <w:rPr>
          <w:rFonts w:cs="Times New Roman"/>
          <w:sz w:val="24"/>
          <w:szCs w:val="24"/>
        </w:rPr>
      </w:pPr>
    </w:p>
    <w:p w:rsidR="00A35E9B" w:rsidRDefault="00A35E9B" w:rsidP="00E02D63">
      <w:pPr>
        <w:shd w:val="clear" w:color="auto" w:fill="F2F2F2"/>
        <w:spacing w:before="80" w:after="120" w:line="360" w:lineRule="auto"/>
        <w:rPr>
          <w:rFonts w:cs="Times New Roman"/>
          <w:sz w:val="24"/>
          <w:szCs w:val="24"/>
        </w:rPr>
      </w:pPr>
    </w:p>
    <w:p w:rsidR="00A35E9B" w:rsidRDefault="00A35E9B" w:rsidP="00E02D63">
      <w:pPr>
        <w:shd w:val="clear" w:color="auto" w:fill="F2F2F2"/>
        <w:spacing w:before="80" w:after="120" w:line="360" w:lineRule="auto"/>
        <w:rPr>
          <w:rFonts w:cs="Times New Roman"/>
          <w:sz w:val="24"/>
          <w:szCs w:val="24"/>
        </w:rPr>
      </w:pPr>
    </w:p>
    <w:p w:rsidR="00A35E9B" w:rsidRDefault="00A35E9B" w:rsidP="00E02D63">
      <w:pPr>
        <w:shd w:val="clear" w:color="auto" w:fill="F2F2F2"/>
        <w:spacing w:before="80" w:after="120" w:line="360" w:lineRule="auto"/>
        <w:rPr>
          <w:rFonts w:cs="Times New Roman"/>
          <w:sz w:val="24"/>
          <w:szCs w:val="24"/>
        </w:rPr>
      </w:pPr>
      <w:r>
        <w:rPr>
          <w:rFonts w:cs="Times New Roman"/>
          <w:sz w:val="24"/>
          <w:szCs w:val="24"/>
        </w:rPr>
        <w:lastRenderedPageBreak/>
        <w:t>Output:</w:t>
      </w:r>
    </w:p>
    <w:p w:rsidR="00A35E9B" w:rsidRPr="00E02D63" w:rsidRDefault="00A35E9B" w:rsidP="00E02D63">
      <w:pPr>
        <w:shd w:val="clear" w:color="auto" w:fill="F2F2F2"/>
        <w:spacing w:before="80" w:after="120" w:line="360" w:lineRule="auto"/>
        <w:rPr>
          <w:rFonts w:cs="Times New Roman"/>
          <w:sz w:val="24"/>
          <w:szCs w:val="24"/>
        </w:rPr>
      </w:pPr>
      <w:r w:rsidRPr="00A35E9B">
        <w:rPr>
          <w:rFonts w:cs="Times New Roman"/>
          <w:noProof/>
          <w:sz w:val="24"/>
          <w:szCs w:val="24"/>
        </w:rPr>
        <w:drawing>
          <wp:inline distT="0" distB="0" distL="0" distR="0" wp14:anchorId="35C33A91" wp14:editId="37723FBD">
            <wp:extent cx="5943600" cy="3677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677285"/>
                    </a:xfrm>
                    <a:prstGeom prst="rect">
                      <a:avLst/>
                    </a:prstGeom>
                  </pic:spPr>
                </pic:pic>
              </a:graphicData>
            </a:graphic>
          </wp:inline>
        </w:drawing>
      </w:r>
    </w:p>
    <w:p w:rsidR="00977675" w:rsidRPr="00E02D63" w:rsidRDefault="00E02D63" w:rsidP="00E02D63">
      <w:pPr>
        <w:pStyle w:val="Heading2"/>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Result and Interpretation</w:t>
      </w:r>
    </w:p>
    <w:p w:rsidR="00977675" w:rsidRPr="00E02D63" w:rsidRDefault="00E02D63" w:rsidP="00E02D63">
      <w:pPr>
        <w:spacing w:line="360" w:lineRule="auto"/>
        <w:rPr>
          <w:rFonts w:cs="Times New Roman"/>
          <w:sz w:val="24"/>
          <w:szCs w:val="24"/>
        </w:rPr>
      </w:pPr>
      <w:r w:rsidRPr="00E02D63">
        <w:rPr>
          <w:rFonts w:cs="Times New Roman"/>
          <w:sz w:val="24"/>
          <w:szCs w:val="24"/>
        </w:rPr>
        <w:t>A sentence such as 'the cat sits on the mat' contains word sequences represented in the training corpus, so the language model is expected to find it more predictable. In contrast, a sentence containing an unfamiliar sequence such as 'the quantum processor redesigned the' is less represented in the training corpus and therefore tends to have higher uncertainty.</w:t>
      </w:r>
    </w:p>
    <w:p w:rsidR="00977675" w:rsidRPr="00E02D63" w:rsidRDefault="00E02D63" w:rsidP="00E02D63">
      <w:pPr>
        <w:spacing w:line="360" w:lineRule="auto"/>
        <w:rPr>
          <w:rFonts w:cs="Times New Roman"/>
          <w:sz w:val="24"/>
          <w:szCs w:val="24"/>
        </w:rPr>
      </w:pPr>
      <w:r w:rsidRPr="00E02D63">
        <w:rPr>
          <w:rFonts w:cs="Times New Roman"/>
          <w:sz w:val="24"/>
          <w:szCs w:val="24"/>
        </w:rPr>
        <w:t>Entropy is useful because it converts the model's prediction uncertainty into a numerical measure. Comparing entropy across N-gram orders helps identify how much contextual information the model can exploit.</w:t>
      </w:r>
    </w:p>
    <w:p w:rsidR="00977675" w:rsidRPr="00E02D63" w:rsidRDefault="00E02D63" w:rsidP="00E02D63">
      <w:pPr>
        <w:pStyle w:val="Heading1"/>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Task 4 – Comparative POS Tagging System</w:t>
      </w:r>
    </w:p>
    <w:p w:rsidR="00977675" w:rsidRPr="00E02D63" w:rsidRDefault="00E02D63" w:rsidP="00E02D63">
      <w:pPr>
        <w:spacing w:line="360" w:lineRule="auto"/>
        <w:rPr>
          <w:rFonts w:cs="Times New Roman"/>
          <w:sz w:val="24"/>
          <w:szCs w:val="24"/>
        </w:rPr>
      </w:pPr>
      <w:r w:rsidRPr="00E02D63">
        <w:rPr>
          <w:rFonts w:cs="Times New Roman"/>
          <w:sz w:val="24"/>
          <w:szCs w:val="24"/>
        </w:rPr>
        <w:t>The fourth task implements three POS-tagging approaches: rule-based, stochastic, and transformation-based tagging. The design uses lexical rules and word patterns for the rule-based method, word/tag frequencies and tag transitions for the stochastic method, and an initial tagging strategy followed by correction rules for transformation-based tagging.</w:t>
      </w:r>
    </w:p>
    <w:p w:rsidR="00A35E9B" w:rsidRDefault="00A35E9B" w:rsidP="00E02D63">
      <w:pPr>
        <w:pStyle w:val="Heading2"/>
        <w:spacing w:line="360" w:lineRule="auto"/>
        <w:rPr>
          <w:rFonts w:ascii="Times New Roman" w:hAnsi="Times New Roman" w:cs="Times New Roman"/>
          <w:color w:val="auto"/>
          <w:sz w:val="24"/>
          <w:szCs w:val="24"/>
        </w:rPr>
      </w:pPr>
    </w:p>
    <w:p w:rsidR="00977675" w:rsidRPr="00E02D63" w:rsidRDefault="00E02D63" w:rsidP="00E02D63">
      <w:pPr>
        <w:pStyle w:val="Heading2"/>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Approaches</w:t>
      </w:r>
    </w:p>
    <w:tbl>
      <w:tblPr>
        <w:tblStyle w:val="TableGrid"/>
        <w:tblW w:w="0" w:type="auto"/>
        <w:tblLook w:val="04A0" w:firstRow="1" w:lastRow="0" w:firstColumn="1" w:lastColumn="0" w:noHBand="0" w:noVBand="1"/>
      </w:tblPr>
      <w:tblGrid>
        <w:gridCol w:w="2520"/>
        <w:gridCol w:w="2520"/>
        <w:gridCol w:w="2520"/>
        <w:gridCol w:w="2520"/>
      </w:tblGrid>
      <w:tr w:rsidR="00E02D63" w:rsidRPr="00E02D63">
        <w:tc>
          <w:tcPr>
            <w:tcW w:w="2520" w:type="dxa"/>
          </w:tcPr>
          <w:p w:rsidR="00977675" w:rsidRPr="00E02D63" w:rsidRDefault="00E02D63" w:rsidP="00E02D63">
            <w:pPr>
              <w:spacing w:line="360" w:lineRule="auto"/>
              <w:rPr>
                <w:rFonts w:cs="Times New Roman"/>
                <w:sz w:val="24"/>
                <w:szCs w:val="24"/>
              </w:rPr>
            </w:pPr>
            <w:r w:rsidRPr="00E02D63">
              <w:rPr>
                <w:rFonts w:cs="Times New Roman"/>
                <w:b/>
                <w:sz w:val="24"/>
                <w:szCs w:val="24"/>
              </w:rPr>
              <w:t>Approach</w:t>
            </w:r>
          </w:p>
        </w:tc>
        <w:tc>
          <w:tcPr>
            <w:tcW w:w="2520" w:type="dxa"/>
          </w:tcPr>
          <w:p w:rsidR="00977675" w:rsidRPr="00E02D63" w:rsidRDefault="00E02D63" w:rsidP="00E02D63">
            <w:pPr>
              <w:spacing w:line="360" w:lineRule="auto"/>
              <w:rPr>
                <w:rFonts w:cs="Times New Roman"/>
                <w:sz w:val="24"/>
                <w:szCs w:val="24"/>
              </w:rPr>
            </w:pPr>
            <w:r w:rsidRPr="00E02D63">
              <w:rPr>
                <w:rFonts w:cs="Times New Roman"/>
                <w:b/>
                <w:sz w:val="24"/>
                <w:szCs w:val="24"/>
              </w:rPr>
              <w:t>Main Principle</w:t>
            </w:r>
          </w:p>
        </w:tc>
        <w:tc>
          <w:tcPr>
            <w:tcW w:w="2520" w:type="dxa"/>
          </w:tcPr>
          <w:p w:rsidR="00977675" w:rsidRPr="00E02D63" w:rsidRDefault="00E02D63" w:rsidP="00E02D63">
            <w:pPr>
              <w:spacing w:line="360" w:lineRule="auto"/>
              <w:rPr>
                <w:rFonts w:cs="Times New Roman"/>
                <w:sz w:val="24"/>
                <w:szCs w:val="24"/>
              </w:rPr>
            </w:pPr>
            <w:r w:rsidRPr="00E02D63">
              <w:rPr>
                <w:rFonts w:cs="Times New Roman"/>
                <w:b/>
                <w:sz w:val="24"/>
                <w:szCs w:val="24"/>
              </w:rPr>
              <w:t>Advantage</w:t>
            </w:r>
          </w:p>
        </w:tc>
        <w:tc>
          <w:tcPr>
            <w:tcW w:w="2520" w:type="dxa"/>
          </w:tcPr>
          <w:p w:rsidR="00977675" w:rsidRPr="00E02D63" w:rsidRDefault="00E02D63" w:rsidP="00E02D63">
            <w:pPr>
              <w:spacing w:line="360" w:lineRule="auto"/>
              <w:rPr>
                <w:rFonts w:cs="Times New Roman"/>
                <w:sz w:val="24"/>
                <w:szCs w:val="24"/>
              </w:rPr>
            </w:pPr>
            <w:r w:rsidRPr="00E02D63">
              <w:rPr>
                <w:rFonts w:cs="Times New Roman"/>
                <w:b/>
                <w:sz w:val="24"/>
                <w:szCs w:val="24"/>
              </w:rPr>
              <w:t>Limitation</w:t>
            </w:r>
          </w:p>
        </w:tc>
      </w:tr>
      <w:tr w:rsidR="00E02D63" w:rsidRPr="00E02D63">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Rule-Based</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Linguistic rules and word patterns</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Simple to understand</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Requires manually designed rules</w:t>
            </w:r>
          </w:p>
        </w:tc>
      </w:tr>
      <w:tr w:rsidR="00E02D63" w:rsidRPr="00E02D63">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Stochastic</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Word/tag and transition probabilities</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Uses statistical evidence</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Requires tagged training data</w:t>
            </w:r>
          </w:p>
        </w:tc>
      </w:tr>
      <w:tr w:rsidR="00E02D63" w:rsidRPr="00E02D63">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Transformation-Based</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Initial tags followed by correction rules</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Can correct initial errors</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Requires carefully designed transformations</w:t>
            </w:r>
          </w:p>
        </w:tc>
      </w:tr>
    </w:tbl>
    <w:p w:rsidR="00977675" w:rsidRPr="00E02D63" w:rsidRDefault="00E02D63" w:rsidP="00E02D63">
      <w:pPr>
        <w:pStyle w:val="Heading2"/>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Required Dataset</w:t>
      </w:r>
    </w:p>
    <w:p w:rsidR="00977675" w:rsidRPr="00E02D63" w:rsidRDefault="00E02D63" w:rsidP="00E02D63">
      <w:pPr>
        <w:spacing w:line="360" w:lineRule="auto"/>
        <w:rPr>
          <w:rFonts w:cs="Times New Roman"/>
          <w:sz w:val="24"/>
          <w:szCs w:val="24"/>
        </w:rPr>
      </w:pPr>
      <w:r w:rsidRPr="00E02D63">
        <w:rPr>
          <w:rFonts w:cs="Times New Roman"/>
          <w:sz w:val="24"/>
          <w:szCs w:val="24"/>
        </w:rPr>
        <w:t>The implementation uses the NLTK Brown Corpus as the tagged English corpus. The corpus is divided into training and testing portions. Word/tag frequencies and tag transition counts are derived from the training portion.</w:t>
      </w:r>
    </w:p>
    <w:p w:rsidR="00977675" w:rsidRPr="00E02D63" w:rsidRDefault="00E02D63" w:rsidP="00E02D63">
      <w:pPr>
        <w:pStyle w:val="Heading2"/>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Python Implementation</w:t>
      </w:r>
    </w:p>
    <w:p w:rsidR="00977675" w:rsidRDefault="00E02D63" w:rsidP="00E02D63">
      <w:pPr>
        <w:shd w:val="clear" w:color="auto" w:fill="F2F2F2"/>
        <w:spacing w:before="80" w:after="120" w:line="360" w:lineRule="auto"/>
        <w:rPr>
          <w:rFonts w:cs="Times New Roman"/>
          <w:sz w:val="24"/>
          <w:szCs w:val="24"/>
        </w:rPr>
      </w:pPr>
      <w:r w:rsidRPr="00E02D63">
        <w:rPr>
          <w:rFonts w:cs="Times New Roman"/>
          <w:sz w:val="24"/>
          <w:szCs w:val="24"/>
        </w:rPr>
        <w:t>import nltk</w:t>
      </w:r>
      <w:r w:rsidRPr="00E02D63">
        <w:rPr>
          <w:rFonts w:cs="Times New Roman"/>
          <w:sz w:val="24"/>
          <w:szCs w:val="24"/>
        </w:rPr>
        <w:br/>
        <w:t>import re</w:t>
      </w:r>
      <w:r w:rsidRPr="00E02D63">
        <w:rPr>
          <w:rFonts w:cs="Times New Roman"/>
          <w:sz w:val="24"/>
          <w:szCs w:val="24"/>
        </w:rPr>
        <w:br/>
        <w:t>import math</w:t>
      </w:r>
      <w:r w:rsidRPr="00E02D63">
        <w:rPr>
          <w:rFonts w:cs="Times New Roman"/>
          <w:sz w:val="24"/>
          <w:szCs w:val="24"/>
        </w:rPr>
        <w:br/>
        <w:t>from collections import Counter, defaultdict</w:t>
      </w:r>
      <w:r w:rsidRPr="00E02D63">
        <w:rPr>
          <w:rFonts w:cs="Times New Roman"/>
          <w:sz w:val="24"/>
          <w:szCs w:val="24"/>
        </w:rPr>
        <w:br/>
      </w:r>
      <w:r w:rsidRPr="00E02D63">
        <w:rPr>
          <w:rFonts w:cs="Times New Roman"/>
          <w:sz w:val="24"/>
          <w:szCs w:val="24"/>
        </w:rPr>
        <w:br/>
        <w:t>nltk.download("brown")</w:t>
      </w:r>
      <w:r w:rsidRPr="00E02D63">
        <w:rPr>
          <w:rFonts w:cs="Times New Roman"/>
          <w:sz w:val="24"/>
          <w:szCs w:val="24"/>
        </w:rPr>
        <w:br/>
        <w:t>nltk.download("punkt")</w:t>
      </w:r>
      <w:r w:rsidRPr="00E02D63">
        <w:rPr>
          <w:rFonts w:cs="Times New Roman"/>
          <w:sz w:val="24"/>
          <w:szCs w:val="24"/>
        </w:rPr>
        <w:br/>
        <w:t>nltk.download("punkt_tab")</w:t>
      </w:r>
      <w:r w:rsidRPr="00E02D63">
        <w:rPr>
          <w:rFonts w:cs="Times New Roman"/>
          <w:sz w:val="24"/>
          <w:szCs w:val="24"/>
        </w:rPr>
        <w:br/>
      </w:r>
      <w:r w:rsidRPr="00E02D63">
        <w:rPr>
          <w:rFonts w:cs="Times New Roman"/>
          <w:sz w:val="24"/>
          <w:szCs w:val="24"/>
        </w:rPr>
        <w:br/>
        <w:t>from nltk.corpus import brown</w:t>
      </w:r>
      <w:r w:rsidRPr="00E02D63">
        <w:rPr>
          <w:rFonts w:cs="Times New Roman"/>
          <w:sz w:val="24"/>
          <w:szCs w:val="24"/>
        </w:rPr>
        <w:br/>
      </w:r>
      <w:r w:rsidRPr="00E02D63">
        <w:rPr>
          <w:rFonts w:cs="Times New Roman"/>
          <w:sz w:val="24"/>
          <w:szCs w:val="24"/>
        </w:rPr>
        <w:br/>
        <w:t>tagged_sentences = brown.tagged_sents(tagset="universal")</w:t>
      </w:r>
      <w:r w:rsidRPr="00E02D63">
        <w:rPr>
          <w:rFonts w:cs="Times New Roman"/>
          <w:sz w:val="24"/>
          <w:szCs w:val="24"/>
        </w:rPr>
        <w:br/>
      </w:r>
      <w:r w:rsidRPr="00E02D63">
        <w:rPr>
          <w:rFonts w:cs="Times New Roman"/>
          <w:sz w:val="24"/>
          <w:szCs w:val="24"/>
        </w:rPr>
        <w:br/>
        <w:t>split_point = int(len(tagged_sentences) * 0.8)</w:t>
      </w:r>
      <w:r w:rsidRPr="00E02D63">
        <w:rPr>
          <w:rFonts w:cs="Times New Roman"/>
          <w:sz w:val="24"/>
          <w:szCs w:val="24"/>
        </w:rPr>
        <w:br/>
      </w:r>
      <w:r w:rsidRPr="00E02D63">
        <w:rPr>
          <w:rFonts w:cs="Times New Roman"/>
          <w:sz w:val="24"/>
          <w:szCs w:val="24"/>
        </w:rPr>
        <w:br/>
        <w:t>train_data = tagged_sentences[:split_point]</w:t>
      </w:r>
      <w:r w:rsidRPr="00E02D63">
        <w:rPr>
          <w:rFonts w:cs="Times New Roman"/>
          <w:sz w:val="24"/>
          <w:szCs w:val="24"/>
        </w:rPr>
        <w:br/>
        <w:t>test_data = tagged_sentences[split_point:]</w:t>
      </w:r>
      <w:r w:rsidRPr="00E02D63">
        <w:rPr>
          <w:rFonts w:cs="Times New Roman"/>
          <w:sz w:val="24"/>
          <w:szCs w:val="24"/>
        </w:rPr>
        <w:br/>
      </w:r>
      <w:r w:rsidRPr="00E02D63">
        <w:rPr>
          <w:rFonts w:cs="Times New Roman"/>
          <w:sz w:val="24"/>
          <w:szCs w:val="24"/>
        </w:rPr>
        <w:lastRenderedPageBreak/>
        <w:br/>
        <w:t>word_tag_count = defaultdict(Counter)</w:t>
      </w:r>
      <w:r w:rsidRPr="00E02D63">
        <w:rPr>
          <w:rFonts w:cs="Times New Roman"/>
          <w:sz w:val="24"/>
          <w:szCs w:val="24"/>
        </w:rPr>
        <w:br/>
        <w:t>tag_count = Counter()</w:t>
      </w:r>
      <w:r w:rsidRPr="00E02D63">
        <w:rPr>
          <w:rFonts w:cs="Times New Roman"/>
          <w:sz w:val="24"/>
          <w:szCs w:val="24"/>
        </w:rPr>
        <w:br/>
        <w:t>transition_count = defaultdict(Counter)</w:t>
      </w:r>
      <w:r w:rsidRPr="00E02D63">
        <w:rPr>
          <w:rFonts w:cs="Times New Roman"/>
          <w:sz w:val="24"/>
          <w:szCs w:val="24"/>
        </w:rPr>
        <w:br/>
      </w:r>
      <w:r w:rsidRPr="00E02D63">
        <w:rPr>
          <w:rFonts w:cs="Times New Roman"/>
          <w:sz w:val="24"/>
          <w:szCs w:val="24"/>
        </w:rPr>
        <w:br/>
        <w:t>for sentence in train_data:</w:t>
      </w:r>
      <w:r w:rsidRPr="00E02D63">
        <w:rPr>
          <w:rFonts w:cs="Times New Roman"/>
          <w:sz w:val="24"/>
          <w:szCs w:val="24"/>
        </w:rPr>
        <w:br/>
        <w:t xml:space="preserve">    previous_tag = "&lt;START&gt;"</w:t>
      </w:r>
      <w:r w:rsidRPr="00E02D63">
        <w:rPr>
          <w:rFonts w:cs="Times New Roman"/>
          <w:sz w:val="24"/>
          <w:szCs w:val="24"/>
        </w:rPr>
        <w:br/>
      </w:r>
      <w:r w:rsidRPr="00E02D63">
        <w:rPr>
          <w:rFonts w:cs="Times New Roman"/>
          <w:sz w:val="24"/>
          <w:szCs w:val="24"/>
        </w:rPr>
        <w:br/>
        <w:t xml:space="preserve">    for word, tag in sentence:</w:t>
      </w:r>
      <w:r w:rsidRPr="00E02D63">
        <w:rPr>
          <w:rFonts w:cs="Times New Roman"/>
          <w:sz w:val="24"/>
          <w:szCs w:val="24"/>
        </w:rPr>
        <w:br/>
        <w:t xml:space="preserve">        word = word.lower()</w:t>
      </w:r>
      <w:r w:rsidRPr="00E02D63">
        <w:rPr>
          <w:rFonts w:cs="Times New Roman"/>
          <w:sz w:val="24"/>
          <w:szCs w:val="24"/>
        </w:rPr>
        <w:br/>
      </w:r>
      <w:r w:rsidRPr="00E02D63">
        <w:rPr>
          <w:rFonts w:cs="Times New Roman"/>
          <w:sz w:val="24"/>
          <w:szCs w:val="24"/>
        </w:rPr>
        <w:br/>
        <w:t xml:space="preserve">        word_tag_count[word][tag] += 1</w:t>
      </w:r>
      <w:r w:rsidRPr="00E02D63">
        <w:rPr>
          <w:rFonts w:cs="Times New Roman"/>
          <w:sz w:val="24"/>
          <w:szCs w:val="24"/>
        </w:rPr>
        <w:br/>
        <w:t xml:space="preserve">        tag_count[tag] += 1</w:t>
      </w:r>
      <w:r w:rsidRPr="00E02D63">
        <w:rPr>
          <w:rFonts w:cs="Times New Roman"/>
          <w:sz w:val="24"/>
          <w:szCs w:val="24"/>
        </w:rPr>
        <w:br/>
        <w:t xml:space="preserve">        transition_count[previous_tag][tag] += 1</w:t>
      </w:r>
      <w:r w:rsidRPr="00E02D63">
        <w:rPr>
          <w:rFonts w:cs="Times New Roman"/>
          <w:sz w:val="24"/>
          <w:szCs w:val="24"/>
        </w:rPr>
        <w:br/>
      </w:r>
      <w:r w:rsidRPr="00E02D63">
        <w:rPr>
          <w:rFonts w:cs="Times New Roman"/>
          <w:sz w:val="24"/>
          <w:szCs w:val="24"/>
        </w:rPr>
        <w:br/>
        <w:t xml:space="preserve">        previous_tag = tag</w:t>
      </w:r>
      <w:r w:rsidRPr="00E02D63">
        <w:rPr>
          <w:rFonts w:cs="Times New Roman"/>
          <w:sz w:val="24"/>
          <w:szCs w:val="24"/>
        </w:rPr>
        <w:br/>
      </w:r>
      <w:r w:rsidRPr="00E02D63">
        <w:rPr>
          <w:rFonts w:cs="Times New Roman"/>
          <w:sz w:val="24"/>
          <w:szCs w:val="24"/>
        </w:rPr>
        <w:br/>
        <w:t>def rule_based_tagger(sentence):</w:t>
      </w:r>
      <w:r w:rsidRPr="00E02D63">
        <w:rPr>
          <w:rFonts w:cs="Times New Roman"/>
          <w:sz w:val="24"/>
          <w:szCs w:val="24"/>
        </w:rPr>
        <w:br/>
        <w:t xml:space="preserve">    words = sentence.split()</w:t>
      </w:r>
      <w:r w:rsidRPr="00E02D63">
        <w:rPr>
          <w:rFonts w:cs="Times New Roman"/>
          <w:sz w:val="24"/>
          <w:szCs w:val="24"/>
        </w:rPr>
        <w:br/>
        <w:t xml:space="preserve">    result = []</w:t>
      </w:r>
      <w:r w:rsidRPr="00E02D63">
        <w:rPr>
          <w:rFonts w:cs="Times New Roman"/>
          <w:sz w:val="24"/>
          <w:szCs w:val="24"/>
        </w:rPr>
        <w:br/>
      </w:r>
      <w:r w:rsidRPr="00E02D63">
        <w:rPr>
          <w:rFonts w:cs="Times New Roman"/>
          <w:sz w:val="24"/>
          <w:szCs w:val="24"/>
        </w:rPr>
        <w:br/>
        <w:t xml:space="preserve">    for word in words:</w:t>
      </w:r>
      <w:r w:rsidRPr="00E02D63">
        <w:rPr>
          <w:rFonts w:cs="Times New Roman"/>
          <w:sz w:val="24"/>
          <w:szCs w:val="24"/>
        </w:rPr>
        <w:br/>
        <w:t xml:space="preserve">        lower = word.lower()</w:t>
      </w:r>
      <w:r w:rsidRPr="00E02D63">
        <w:rPr>
          <w:rFonts w:cs="Times New Roman"/>
          <w:sz w:val="24"/>
          <w:szCs w:val="24"/>
        </w:rPr>
        <w:br/>
      </w:r>
      <w:r w:rsidRPr="00E02D63">
        <w:rPr>
          <w:rFonts w:cs="Times New Roman"/>
          <w:sz w:val="24"/>
          <w:szCs w:val="24"/>
        </w:rPr>
        <w:br/>
        <w:t xml:space="preserve">        if lower in ["i", "you", "he", "she", "we", "they", "it"]:</w:t>
      </w:r>
      <w:r w:rsidRPr="00E02D63">
        <w:rPr>
          <w:rFonts w:cs="Times New Roman"/>
          <w:sz w:val="24"/>
          <w:szCs w:val="24"/>
        </w:rPr>
        <w:br/>
        <w:t xml:space="preserve">            tag = "PRON"</w:t>
      </w:r>
      <w:r w:rsidRPr="00E02D63">
        <w:rPr>
          <w:rFonts w:cs="Times New Roman"/>
          <w:sz w:val="24"/>
          <w:szCs w:val="24"/>
        </w:rPr>
        <w:br/>
        <w:t xml:space="preserve">        elif lower in ["a", "an", "the"]:</w:t>
      </w:r>
      <w:r w:rsidRPr="00E02D63">
        <w:rPr>
          <w:rFonts w:cs="Times New Roman"/>
          <w:sz w:val="24"/>
          <w:szCs w:val="24"/>
        </w:rPr>
        <w:br/>
        <w:t xml:space="preserve">            tag = "DET"</w:t>
      </w:r>
      <w:r w:rsidRPr="00E02D63">
        <w:rPr>
          <w:rFonts w:cs="Times New Roman"/>
          <w:sz w:val="24"/>
          <w:szCs w:val="24"/>
        </w:rPr>
        <w:br/>
        <w:t xml:space="preserve">        elif lower in ["and", "or", "but"]:</w:t>
      </w:r>
      <w:r w:rsidRPr="00E02D63">
        <w:rPr>
          <w:rFonts w:cs="Times New Roman"/>
          <w:sz w:val="24"/>
          <w:szCs w:val="24"/>
        </w:rPr>
        <w:br/>
        <w:t xml:space="preserve">            tag = "CONJ"</w:t>
      </w:r>
      <w:r w:rsidRPr="00E02D63">
        <w:rPr>
          <w:rFonts w:cs="Times New Roman"/>
          <w:sz w:val="24"/>
          <w:szCs w:val="24"/>
        </w:rPr>
        <w:br/>
        <w:t xml:space="preserve">        elif lower in ["in", "on", "at", "by", "with", "from", "to"]:</w:t>
      </w:r>
      <w:r w:rsidRPr="00E02D63">
        <w:rPr>
          <w:rFonts w:cs="Times New Roman"/>
          <w:sz w:val="24"/>
          <w:szCs w:val="24"/>
        </w:rPr>
        <w:br/>
        <w:t xml:space="preserve">            tag = "ADP"</w:t>
      </w:r>
      <w:r w:rsidRPr="00E02D63">
        <w:rPr>
          <w:rFonts w:cs="Times New Roman"/>
          <w:sz w:val="24"/>
          <w:szCs w:val="24"/>
        </w:rPr>
        <w:br/>
        <w:t xml:space="preserve">        elif lower in ["is", "am", "are", "was", "were", "be", "been"]:</w:t>
      </w:r>
      <w:r w:rsidRPr="00E02D63">
        <w:rPr>
          <w:rFonts w:cs="Times New Roman"/>
          <w:sz w:val="24"/>
          <w:szCs w:val="24"/>
        </w:rPr>
        <w:br/>
        <w:t xml:space="preserve">            tag = "VERB"</w:t>
      </w:r>
      <w:r w:rsidRPr="00E02D63">
        <w:rPr>
          <w:rFonts w:cs="Times New Roman"/>
          <w:sz w:val="24"/>
          <w:szCs w:val="24"/>
        </w:rPr>
        <w:br/>
      </w:r>
      <w:r w:rsidRPr="00E02D63">
        <w:rPr>
          <w:rFonts w:cs="Times New Roman"/>
          <w:sz w:val="24"/>
          <w:szCs w:val="24"/>
        </w:rPr>
        <w:lastRenderedPageBreak/>
        <w:t xml:space="preserve">        elif re.fullmatch(r"\d+", lower):</w:t>
      </w:r>
      <w:r w:rsidRPr="00E02D63">
        <w:rPr>
          <w:rFonts w:cs="Times New Roman"/>
          <w:sz w:val="24"/>
          <w:szCs w:val="24"/>
        </w:rPr>
        <w:br/>
        <w:t xml:space="preserve">            tag = "NUM"</w:t>
      </w:r>
      <w:r w:rsidRPr="00E02D63">
        <w:rPr>
          <w:rFonts w:cs="Times New Roman"/>
          <w:sz w:val="24"/>
          <w:szCs w:val="24"/>
        </w:rPr>
        <w:br/>
        <w:t xml:space="preserve">        elif lower.endswith("ing") or lower.endswith("ed"):</w:t>
      </w:r>
      <w:r w:rsidRPr="00E02D63">
        <w:rPr>
          <w:rFonts w:cs="Times New Roman"/>
          <w:sz w:val="24"/>
          <w:szCs w:val="24"/>
        </w:rPr>
        <w:br/>
        <w:t xml:space="preserve">            tag = "VERB"</w:t>
      </w:r>
      <w:r w:rsidRPr="00E02D63">
        <w:rPr>
          <w:rFonts w:cs="Times New Roman"/>
          <w:sz w:val="24"/>
          <w:szCs w:val="24"/>
        </w:rPr>
        <w:br/>
        <w:t xml:space="preserve">        elif lower.endswith("ly"):</w:t>
      </w:r>
      <w:r w:rsidRPr="00E02D63">
        <w:rPr>
          <w:rFonts w:cs="Times New Roman"/>
          <w:sz w:val="24"/>
          <w:szCs w:val="24"/>
        </w:rPr>
        <w:br/>
        <w:t xml:space="preserve">            tag = "ADV"</w:t>
      </w:r>
      <w:r w:rsidRPr="00E02D63">
        <w:rPr>
          <w:rFonts w:cs="Times New Roman"/>
          <w:sz w:val="24"/>
          <w:szCs w:val="24"/>
        </w:rPr>
        <w:br/>
        <w:t xml:space="preserve">        elif lower.endswith("ous") or lower.endswith("ful"):</w:t>
      </w:r>
      <w:r w:rsidRPr="00E02D63">
        <w:rPr>
          <w:rFonts w:cs="Times New Roman"/>
          <w:sz w:val="24"/>
          <w:szCs w:val="24"/>
        </w:rPr>
        <w:br/>
        <w:t xml:space="preserve">            tag = "ADJ"</w:t>
      </w:r>
      <w:r w:rsidRPr="00E02D63">
        <w:rPr>
          <w:rFonts w:cs="Times New Roman"/>
          <w:sz w:val="24"/>
          <w:szCs w:val="24"/>
        </w:rPr>
        <w:br/>
        <w:t xml:space="preserve">        elif lower in [".", ",", "!", "?"]:</w:t>
      </w:r>
      <w:r w:rsidRPr="00E02D63">
        <w:rPr>
          <w:rFonts w:cs="Times New Roman"/>
          <w:sz w:val="24"/>
          <w:szCs w:val="24"/>
        </w:rPr>
        <w:br/>
        <w:t xml:space="preserve">            tag = "."</w:t>
      </w:r>
      <w:r w:rsidRPr="00E02D63">
        <w:rPr>
          <w:rFonts w:cs="Times New Roman"/>
          <w:sz w:val="24"/>
          <w:szCs w:val="24"/>
        </w:rPr>
        <w:br/>
        <w:t xml:space="preserve">        else:</w:t>
      </w:r>
      <w:r w:rsidRPr="00E02D63">
        <w:rPr>
          <w:rFonts w:cs="Times New Roman"/>
          <w:sz w:val="24"/>
          <w:szCs w:val="24"/>
        </w:rPr>
        <w:br/>
        <w:t xml:space="preserve">            tag = "NOUN"</w:t>
      </w:r>
      <w:r w:rsidRPr="00E02D63">
        <w:rPr>
          <w:rFonts w:cs="Times New Roman"/>
          <w:sz w:val="24"/>
          <w:szCs w:val="24"/>
        </w:rPr>
        <w:br/>
      </w:r>
      <w:r w:rsidRPr="00E02D63">
        <w:rPr>
          <w:rFonts w:cs="Times New Roman"/>
          <w:sz w:val="24"/>
          <w:szCs w:val="24"/>
        </w:rPr>
        <w:br/>
        <w:t xml:space="preserve">        result.append((word, tag))</w:t>
      </w:r>
      <w:r w:rsidRPr="00E02D63">
        <w:rPr>
          <w:rFonts w:cs="Times New Roman"/>
          <w:sz w:val="24"/>
          <w:szCs w:val="24"/>
        </w:rPr>
        <w:br/>
      </w:r>
      <w:r w:rsidRPr="00E02D63">
        <w:rPr>
          <w:rFonts w:cs="Times New Roman"/>
          <w:sz w:val="24"/>
          <w:szCs w:val="24"/>
        </w:rPr>
        <w:br/>
        <w:t xml:space="preserve">    return result</w:t>
      </w:r>
      <w:r w:rsidRPr="00E02D63">
        <w:rPr>
          <w:rFonts w:cs="Times New Roman"/>
          <w:sz w:val="24"/>
          <w:szCs w:val="24"/>
        </w:rPr>
        <w:br/>
      </w:r>
      <w:r w:rsidRPr="00E02D63">
        <w:rPr>
          <w:rFonts w:cs="Times New Roman"/>
          <w:sz w:val="24"/>
          <w:szCs w:val="24"/>
        </w:rPr>
        <w:br/>
        <w:t>def stochastic_tagger(sentence):</w:t>
      </w:r>
      <w:r w:rsidRPr="00E02D63">
        <w:rPr>
          <w:rFonts w:cs="Times New Roman"/>
          <w:sz w:val="24"/>
          <w:szCs w:val="24"/>
        </w:rPr>
        <w:br/>
        <w:t xml:space="preserve">    words = sentence.split()</w:t>
      </w:r>
      <w:r w:rsidRPr="00E02D63">
        <w:rPr>
          <w:rFonts w:cs="Times New Roman"/>
          <w:sz w:val="24"/>
          <w:szCs w:val="24"/>
        </w:rPr>
        <w:br/>
        <w:t xml:space="preserve">    result = []</w:t>
      </w:r>
      <w:r w:rsidRPr="00E02D63">
        <w:rPr>
          <w:rFonts w:cs="Times New Roman"/>
          <w:sz w:val="24"/>
          <w:szCs w:val="24"/>
        </w:rPr>
        <w:br/>
        <w:t xml:space="preserve">    previous_tag = "&lt;START&gt;"</w:t>
      </w:r>
      <w:r w:rsidRPr="00E02D63">
        <w:rPr>
          <w:rFonts w:cs="Times New Roman"/>
          <w:sz w:val="24"/>
          <w:szCs w:val="24"/>
        </w:rPr>
        <w:br/>
        <w:t xml:space="preserve">    all_tags = list(tag_count.keys())</w:t>
      </w:r>
      <w:r w:rsidRPr="00E02D63">
        <w:rPr>
          <w:rFonts w:cs="Times New Roman"/>
          <w:sz w:val="24"/>
          <w:szCs w:val="24"/>
        </w:rPr>
        <w:br/>
      </w:r>
      <w:r w:rsidRPr="00E02D63">
        <w:rPr>
          <w:rFonts w:cs="Times New Roman"/>
          <w:sz w:val="24"/>
          <w:szCs w:val="24"/>
        </w:rPr>
        <w:br/>
        <w:t xml:space="preserve">    for word in words:</w:t>
      </w:r>
      <w:r w:rsidRPr="00E02D63">
        <w:rPr>
          <w:rFonts w:cs="Times New Roman"/>
          <w:sz w:val="24"/>
          <w:szCs w:val="24"/>
        </w:rPr>
        <w:br/>
        <w:t xml:space="preserve">        lower = word.lower()</w:t>
      </w:r>
      <w:r w:rsidRPr="00E02D63">
        <w:rPr>
          <w:rFonts w:cs="Times New Roman"/>
          <w:sz w:val="24"/>
          <w:szCs w:val="24"/>
        </w:rPr>
        <w:br/>
      </w:r>
      <w:r w:rsidRPr="00E02D63">
        <w:rPr>
          <w:rFonts w:cs="Times New Roman"/>
          <w:sz w:val="24"/>
          <w:szCs w:val="24"/>
        </w:rPr>
        <w:br/>
        <w:t xml:space="preserve">        if lower in word_tag_count:</w:t>
      </w:r>
      <w:r w:rsidRPr="00E02D63">
        <w:rPr>
          <w:rFonts w:cs="Times New Roman"/>
          <w:sz w:val="24"/>
          <w:szCs w:val="24"/>
        </w:rPr>
        <w:br/>
        <w:t xml:space="preserve">            candidates = list(word_tag_count[lower].keys())</w:t>
      </w:r>
      <w:r w:rsidRPr="00E02D63">
        <w:rPr>
          <w:rFonts w:cs="Times New Roman"/>
          <w:sz w:val="24"/>
          <w:szCs w:val="24"/>
        </w:rPr>
        <w:br/>
        <w:t xml:space="preserve">        else:</w:t>
      </w:r>
      <w:r w:rsidRPr="00E02D63">
        <w:rPr>
          <w:rFonts w:cs="Times New Roman"/>
          <w:sz w:val="24"/>
          <w:szCs w:val="24"/>
        </w:rPr>
        <w:br/>
        <w:t xml:space="preserve">            candidates = all_tags</w:t>
      </w:r>
      <w:r w:rsidRPr="00E02D63">
        <w:rPr>
          <w:rFonts w:cs="Times New Roman"/>
          <w:sz w:val="24"/>
          <w:szCs w:val="24"/>
        </w:rPr>
        <w:br/>
      </w:r>
      <w:r w:rsidRPr="00E02D63">
        <w:rPr>
          <w:rFonts w:cs="Times New Roman"/>
          <w:sz w:val="24"/>
          <w:szCs w:val="24"/>
        </w:rPr>
        <w:br/>
        <w:t xml:space="preserve">        best_tag = None</w:t>
      </w:r>
      <w:r w:rsidRPr="00E02D63">
        <w:rPr>
          <w:rFonts w:cs="Times New Roman"/>
          <w:sz w:val="24"/>
          <w:szCs w:val="24"/>
        </w:rPr>
        <w:br/>
        <w:t xml:space="preserve">        best_score = float("-inf")</w:t>
      </w:r>
      <w:r w:rsidRPr="00E02D63">
        <w:rPr>
          <w:rFonts w:cs="Times New Roman"/>
          <w:sz w:val="24"/>
          <w:szCs w:val="24"/>
        </w:rPr>
        <w:br/>
      </w:r>
      <w:r w:rsidRPr="00E02D63">
        <w:rPr>
          <w:rFonts w:cs="Times New Roman"/>
          <w:sz w:val="24"/>
          <w:szCs w:val="24"/>
        </w:rPr>
        <w:br/>
      </w:r>
      <w:r w:rsidRPr="00E02D63">
        <w:rPr>
          <w:rFonts w:cs="Times New Roman"/>
          <w:sz w:val="24"/>
          <w:szCs w:val="24"/>
        </w:rPr>
        <w:lastRenderedPageBreak/>
        <w:t xml:space="preserve">        for tag in candidates:</w:t>
      </w:r>
      <w:r w:rsidRPr="00E02D63">
        <w:rPr>
          <w:rFonts w:cs="Times New Roman"/>
          <w:sz w:val="24"/>
          <w:szCs w:val="24"/>
        </w:rPr>
        <w:br/>
        <w:t xml:space="preserve">            word_count = word_tag_count[lower][tag]</w:t>
      </w:r>
      <w:r w:rsidRPr="00E02D63">
        <w:rPr>
          <w:rFonts w:cs="Times New Roman"/>
          <w:sz w:val="24"/>
          <w:szCs w:val="24"/>
        </w:rPr>
        <w:br/>
        <w:t xml:space="preserve">            total_word_count = sum(word_tag_count[lower].values())</w:t>
      </w:r>
      <w:r w:rsidRPr="00E02D63">
        <w:rPr>
          <w:rFonts w:cs="Times New Roman"/>
          <w:sz w:val="24"/>
          <w:szCs w:val="24"/>
        </w:rPr>
        <w:br/>
      </w:r>
      <w:r w:rsidRPr="00E02D63">
        <w:rPr>
          <w:rFonts w:cs="Times New Roman"/>
          <w:sz w:val="24"/>
          <w:szCs w:val="24"/>
        </w:rPr>
        <w:br/>
        <w:t xml:space="preserve">            emission_probability = (</w:t>
      </w:r>
      <w:r w:rsidRPr="00E02D63">
        <w:rPr>
          <w:rFonts w:cs="Times New Roman"/>
          <w:sz w:val="24"/>
          <w:szCs w:val="24"/>
        </w:rPr>
        <w:br/>
        <w:t xml:space="preserve">                (word_count + 1)</w:t>
      </w:r>
      <w:r w:rsidRPr="00E02D63">
        <w:rPr>
          <w:rFonts w:cs="Times New Roman"/>
          <w:sz w:val="24"/>
          <w:szCs w:val="24"/>
        </w:rPr>
        <w:br/>
        <w:t xml:space="preserve">                / (total_word_count + len(all_tags))</w:t>
      </w:r>
      <w:r w:rsidRPr="00E02D63">
        <w:rPr>
          <w:rFonts w:cs="Times New Roman"/>
          <w:sz w:val="24"/>
          <w:szCs w:val="24"/>
        </w:rPr>
        <w:br/>
        <w:t xml:space="preserve">            )</w:t>
      </w:r>
      <w:r w:rsidRPr="00E02D63">
        <w:rPr>
          <w:rFonts w:cs="Times New Roman"/>
          <w:sz w:val="24"/>
          <w:szCs w:val="24"/>
        </w:rPr>
        <w:br/>
      </w:r>
      <w:r w:rsidRPr="00E02D63">
        <w:rPr>
          <w:rFonts w:cs="Times New Roman"/>
          <w:sz w:val="24"/>
          <w:szCs w:val="24"/>
        </w:rPr>
        <w:br/>
        <w:t xml:space="preserve">            previous_total = sum(</w:t>
      </w:r>
      <w:r w:rsidRPr="00E02D63">
        <w:rPr>
          <w:rFonts w:cs="Times New Roman"/>
          <w:sz w:val="24"/>
          <w:szCs w:val="24"/>
        </w:rPr>
        <w:br/>
        <w:t xml:space="preserve">                transition_count[previous_tag].values()</w:t>
      </w:r>
      <w:r w:rsidRPr="00E02D63">
        <w:rPr>
          <w:rFonts w:cs="Times New Roman"/>
          <w:sz w:val="24"/>
          <w:szCs w:val="24"/>
        </w:rPr>
        <w:br/>
        <w:t xml:space="preserve">            )</w:t>
      </w:r>
      <w:r w:rsidRPr="00E02D63">
        <w:rPr>
          <w:rFonts w:cs="Times New Roman"/>
          <w:sz w:val="24"/>
          <w:szCs w:val="24"/>
        </w:rPr>
        <w:br/>
      </w:r>
      <w:r w:rsidRPr="00E02D63">
        <w:rPr>
          <w:rFonts w:cs="Times New Roman"/>
          <w:sz w:val="24"/>
          <w:szCs w:val="24"/>
        </w:rPr>
        <w:br/>
        <w:t xml:space="preserve">            transition_probability = (</w:t>
      </w:r>
      <w:r w:rsidRPr="00E02D63">
        <w:rPr>
          <w:rFonts w:cs="Times New Roman"/>
          <w:sz w:val="24"/>
          <w:szCs w:val="24"/>
        </w:rPr>
        <w:br/>
        <w:t xml:space="preserve">                (transition_count[previous_tag][tag] + 1)</w:t>
      </w:r>
      <w:r w:rsidRPr="00E02D63">
        <w:rPr>
          <w:rFonts w:cs="Times New Roman"/>
          <w:sz w:val="24"/>
          <w:szCs w:val="24"/>
        </w:rPr>
        <w:br/>
        <w:t xml:space="preserve">                / (previous_total + len(all_tags))</w:t>
      </w:r>
      <w:r w:rsidRPr="00E02D63">
        <w:rPr>
          <w:rFonts w:cs="Times New Roman"/>
          <w:sz w:val="24"/>
          <w:szCs w:val="24"/>
        </w:rPr>
        <w:br/>
        <w:t xml:space="preserve">            )</w:t>
      </w:r>
      <w:r w:rsidRPr="00E02D63">
        <w:rPr>
          <w:rFonts w:cs="Times New Roman"/>
          <w:sz w:val="24"/>
          <w:szCs w:val="24"/>
        </w:rPr>
        <w:br/>
      </w:r>
      <w:r w:rsidRPr="00E02D63">
        <w:rPr>
          <w:rFonts w:cs="Times New Roman"/>
          <w:sz w:val="24"/>
          <w:szCs w:val="24"/>
        </w:rPr>
        <w:br/>
        <w:t xml:space="preserve">            score = (</w:t>
      </w:r>
      <w:r w:rsidRPr="00E02D63">
        <w:rPr>
          <w:rFonts w:cs="Times New Roman"/>
          <w:sz w:val="24"/>
          <w:szCs w:val="24"/>
        </w:rPr>
        <w:br/>
        <w:t xml:space="preserve">                math.log(emission_probability)</w:t>
      </w:r>
      <w:r w:rsidRPr="00E02D63">
        <w:rPr>
          <w:rFonts w:cs="Times New Roman"/>
          <w:sz w:val="24"/>
          <w:szCs w:val="24"/>
        </w:rPr>
        <w:br/>
        <w:t xml:space="preserve">                + math.log(transition_probability)</w:t>
      </w:r>
      <w:r w:rsidRPr="00E02D63">
        <w:rPr>
          <w:rFonts w:cs="Times New Roman"/>
          <w:sz w:val="24"/>
          <w:szCs w:val="24"/>
        </w:rPr>
        <w:br/>
        <w:t xml:space="preserve">            )</w:t>
      </w:r>
      <w:r w:rsidRPr="00E02D63">
        <w:rPr>
          <w:rFonts w:cs="Times New Roman"/>
          <w:sz w:val="24"/>
          <w:szCs w:val="24"/>
        </w:rPr>
        <w:br/>
      </w:r>
      <w:r w:rsidRPr="00E02D63">
        <w:rPr>
          <w:rFonts w:cs="Times New Roman"/>
          <w:sz w:val="24"/>
          <w:szCs w:val="24"/>
        </w:rPr>
        <w:br/>
        <w:t xml:space="preserve">            if score &gt; best_score:</w:t>
      </w:r>
      <w:r w:rsidRPr="00E02D63">
        <w:rPr>
          <w:rFonts w:cs="Times New Roman"/>
          <w:sz w:val="24"/>
          <w:szCs w:val="24"/>
        </w:rPr>
        <w:br/>
        <w:t xml:space="preserve">                best_score = score</w:t>
      </w:r>
      <w:r w:rsidRPr="00E02D63">
        <w:rPr>
          <w:rFonts w:cs="Times New Roman"/>
          <w:sz w:val="24"/>
          <w:szCs w:val="24"/>
        </w:rPr>
        <w:br/>
        <w:t xml:space="preserve">                best_tag = tag</w:t>
      </w:r>
      <w:r w:rsidRPr="00E02D63">
        <w:rPr>
          <w:rFonts w:cs="Times New Roman"/>
          <w:sz w:val="24"/>
          <w:szCs w:val="24"/>
        </w:rPr>
        <w:br/>
      </w:r>
      <w:r w:rsidRPr="00E02D63">
        <w:rPr>
          <w:rFonts w:cs="Times New Roman"/>
          <w:sz w:val="24"/>
          <w:szCs w:val="24"/>
        </w:rPr>
        <w:br/>
        <w:t xml:space="preserve">        result.append((word, best_tag))</w:t>
      </w:r>
      <w:r w:rsidRPr="00E02D63">
        <w:rPr>
          <w:rFonts w:cs="Times New Roman"/>
          <w:sz w:val="24"/>
          <w:szCs w:val="24"/>
        </w:rPr>
        <w:br/>
        <w:t xml:space="preserve">        previous_tag = best_tag</w:t>
      </w:r>
      <w:r w:rsidRPr="00E02D63">
        <w:rPr>
          <w:rFonts w:cs="Times New Roman"/>
          <w:sz w:val="24"/>
          <w:szCs w:val="24"/>
        </w:rPr>
        <w:br/>
      </w:r>
      <w:r w:rsidRPr="00E02D63">
        <w:rPr>
          <w:rFonts w:cs="Times New Roman"/>
          <w:sz w:val="24"/>
          <w:szCs w:val="24"/>
        </w:rPr>
        <w:br/>
        <w:t xml:space="preserve">    return result</w:t>
      </w:r>
      <w:r w:rsidRPr="00E02D63">
        <w:rPr>
          <w:rFonts w:cs="Times New Roman"/>
          <w:sz w:val="24"/>
          <w:szCs w:val="24"/>
        </w:rPr>
        <w:br/>
      </w:r>
      <w:r w:rsidRPr="00E02D63">
        <w:rPr>
          <w:rFonts w:cs="Times New Roman"/>
          <w:sz w:val="24"/>
          <w:szCs w:val="24"/>
        </w:rPr>
        <w:br/>
        <w:t>def initial_tagger(sentence):</w:t>
      </w:r>
      <w:r w:rsidRPr="00E02D63">
        <w:rPr>
          <w:rFonts w:cs="Times New Roman"/>
          <w:sz w:val="24"/>
          <w:szCs w:val="24"/>
        </w:rPr>
        <w:br/>
        <w:t xml:space="preserve">    words = sentence.split()</w:t>
      </w:r>
      <w:r w:rsidRPr="00E02D63">
        <w:rPr>
          <w:rFonts w:cs="Times New Roman"/>
          <w:sz w:val="24"/>
          <w:szCs w:val="24"/>
        </w:rPr>
        <w:br/>
      </w:r>
      <w:r w:rsidRPr="00E02D63">
        <w:rPr>
          <w:rFonts w:cs="Times New Roman"/>
          <w:sz w:val="24"/>
          <w:szCs w:val="24"/>
        </w:rPr>
        <w:lastRenderedPageBreak/>
        <w:t xml:space="preserve">    result = []</w:t>
      </w:r>
      <w:r w:rsidRPr="00E02D63">
        <w:rPr>
          <w:rFonts w:cs="Times New Roman"/>
          <w:sz w:val="24"/>
          <w:szCs w:val="24"/>
        </w:rPr>
        <w:br/>
      </w:r>
      <w:r w:rsidRPr="00E02D63">
        <w:rPr>
          <w:rFonts w:cs="Times New Roman"/>
          <w:sz w:val="24"/>
          <w:szCs w:val="24"/>
        </w:rPr>
        <w:br/>
        <w:t xml:space="preserve">    for word in words:</w:t>
      </w:r>
      <w:r w:rsidRPr="00E02D63">
        <w:rPr>
          <w:rFonts w:cs="Times New Roman"/>
          <w:sz w:val="24"/>
          <w:szCs w:val="24"/>
        </w:rPr>
        <w:br/>
        <w:t xml:space="preserve">        lower = word.lower()</w:t>
      </w:r>
      <w:r w:rsidRPr="00E02D63">
        <w:rPr>
          <w:rFonts w:cs="Times New Roman"/>
          <w:sz w:val="24"/>
          <w:szCs w:val="24"/>
        </w:rPr>
        <w:br/>
      </w:r>
      <w:r w:rsidRPr="00E02D63">
        <w:rPr>
          <w:rFonts w:cs="Times New Roman"/>
          <w:sz w:val="24"/>
          <w:szCs w:val="24"/>
        </w:rPr>
        <w:br/>
        <w:t xml:space="preserve">        if lower in ["a", "an", "the"]:</w:t>
      </w:r>
      <w:r w:rsidRPr="00E02D63">
        <w:rPr>
          <w:rFonts w:cs="Times New Roman"/>
          <w:sz w:val="24"/>
          <w:szCs w:val="24"/>
        </w:rPr>
        <w:br/>
        <w:t xml:space="preserve">            tag = "DET"</w:t>
      </w:r>
      <w:r w:rsidRPr="00E02D63">
        <w:rPr>
          <w:rFonts w:cs="Times New Roman"/>
          <w:sz w:val="24"/>
          <w:szCs w:val="24"/>
        </w:rPr>
        <w:br/>
        <w:t xml:space="preserve">        elif lower in ["i", "you", "he", "she", "we", "they"]:</w:t>
      </w:r>
      <w:r w:rsidRPr="00E02D63">
        <w:rPr>
          <w:rFonts w:cs="Times New Roman"/>
          <w:sz w:val="24"/>
          <w:szCs w:val="24"/>
        </w:rPr>
        <w:br/>
        <w:t xml:space="preserve">            tag = "PRON"</w:t>
      </w:r>
      <w:r w:rsidRPr="00E02D63">
        <w:rPr>
          <w:rFonts w:cs="Times New Roman"/>
          <w:sz w:val="24"/>
          <w:szCs w:val="24"/>
        </w:rPr>
        <w:br/>
        <w:t xml:space="preserve">        elif lower in ["is", "am", "are", "was", "were"]:</w:t>
      </w:r>
      <w:r w:rsidRPr="00E02D63">
        <w:rPr>
          <w:rFonts w:cs="Times New Roman"/>
          <w:sz w:val="24"/>
          <w:szCs w:val="24"/>
        </w:rPr>
        <w:br/>
        <w:t xml:space="preserve">            tag = "VERB"</w:t>
      </w:r>
      <w:r w:rsidRPr="00E02D63">
        <w:rPr>
          <w:rFonts w:cs="Times New Roman"/>
          <w:sz w:val="24"/>
          <w:szCs w:val="24"/>
        </w:rPr>
        <w:br/>
        <w:t xml:space="preserve">        else:</w:t>
      </w:r>
      <w:r w:rsidRPr="00E02D63">
        <w:rPr>
          <w:rFonts w:cs="Times New Roman"/>
          <w:sz w:val="24"/>
          <w:szCs w:val="24"/>
        </w:rPr>
        <w:br/>
        <w:t xml:space="preserve">            tag = "NOUN"</w:t>
      </w:r>
      <w:r w:rsidRPr="00E02D63">
        <w:rPr>
          <w:rFonts w:cs="Times New Roman"/>
          <w:sz w:val="24"/>
          <w:szCs w:val="24"/>
        </w:rPr>
        <w:br/>
      </w:r>
      <w:r w:rsidRPr="00E02D63">
        <w:rPr>
          <w:rFonts w:cs="Times New Roman"/>
          <w:sz w:val="24"/>
          <w:szCs w:val="24"/>
        </w:rPr>
        <w:br/>
        <w:t xml:space="preserve">        result.append([word, tag])</w:t>
      </w:r>
      <w:r w:rsidRPr="00E02D63">
        <w:rPr>
          <w:rFonts w:cs="Times New Roman"/>
          <w:sz w:val="24"/>
          <w:szCs w:val="24"/>
        </w:rPr>
        <w:br/>
      </w:r>
      <w:r w:rsidRPr="00E02D63">
        <w:rPr>
          <w:rFonts w:cs="Times New Roman"/>
          <w:sz w:val="24"/>
          <w:szCs w:val="24"/>
        </w:rPr>
        <w:br/>
        <w:t xml:space="preserve">    return result</w:t>
      </w:r>
      <w:r w:rsidRPr="00E02D63">
        <w:rPr>
          <w:rFonts w:cs="Times New Roman"/>
          <w:sz w:val="24"/>
          <w:szCs w:val="24"/>
        </w:rPr>
        <w:br/>
      </w:r>
      <w:r w:rsidRPr="00E02D63">
        <w:rPr>
          <w:rFonts w:cs="Times New Roman"/>
          <w:sz w:val="24"/>
          <w:szCs w:val="24"/>
        </w:rPr>
        <w:br/>
        <w:t>def transformation_based_tagger(sentence):</w:t>
      </w:r>
      <w:r w:rsidRPr="00E02D63">
        <w:rPr>
          <w:rFonts w:cs="Times New Roman"/>
          <w:sz w:val="24"/>
          <w:szCs w:val="24"/>
        </w:rPr>
        <w:br/>
        <w:t xml:space="preserve">    tagged = initial_tagger(sentence)</w:t>
      </w:r>
      <w:r w:rsidRPr="00E02D63">
        <w:rPr>
          <w:rFonts w:cs="Times New Roman"/>
          <w:sz w:val="24"/>
          <w:szCs w:val="24"/>
        </w:rPr>
        <w:br/>
      </w:r>
      <w:r w:rsidRPr="00E02D63">
        <w:rPr>
          <w:rFonts w:cs="Times New Roman"/>
          <w:sz w:val="24"/>
          <w:szCs w:val="24"/>
        </w:rPr>
        <w:br/>
        <w:t xml:space="preserve">    for i in range(len(tagged)):</w:t>
      </w:r>
      <w:r w:rsidRPr="00E02D63">
        <w:rPr>
          <w:rFonts w:cs="Times New Roman"/>
          <w:sz w:val="24"/>
          <w:szCs w:val="24"/>
        </w:rPr>
        <w:br/>
        <w:t xml:space="preserve">        word = tagged[i][0]</w:t>
      </w:r>
      <w:r w:rsidRPr="00E02D63">
        <w:rPr>
          <w:rFonts w:cs="Times New Roman"/>
          <w:sz w:val="24"/>
          <w:szCs w:val="24"/>
        </w:rPr>
        <w:br/>
        <w:t xml:space="preserve">        lower = word.lower()</w:t>
      </w:r>
      <w:r w:rsidRPr="00E02D63">
        <w:rPr>
          <w:rFonts w:cs="Times New Roman"/>
          <w:sz w:val="24"/>
          <w:szCs w:val="24"/>
        </w:rPr>
        <w:br/>
      </w:r>
      <w:r w:rsidRPr="00E02D63">
        <w:rPr>
          <w:rFonts w:cs="Times New Roman"/>
          <w:sz w:val="24"/>
          <w:szCs w:val="24"/>
        </w:rPr>
        <w:br/>
        <w:t xml:space="preserve">        if lower.endswith("ing"):</w:t>
      </w:r>
      <w:r w:rsidRPr="00E02D63">
        <w:rPr>
          <w:rFonts w:cs="Times New Roman"/>
          <w:sz w:val="24"/>
          <w:szCs w:val="24"/>
        </w:rPr>
        <w:br/>
        <w:t xml:space="preserve">            tagged[i][1] = "VERB"</w:t>
      </w:r>
      <w:r w:rsidRPr="00E02D63">
        <w:rPr>
          <w:rFonts w:cs="Times New Roman"/>
          <w:sz w:val="24"/>
          <w:szCs w:val="24"/>
        </w:rPr>
        <w:br/>
        <w:t xml:space="preserve">        elif lower.endswith("ly"):</w:t>
      </w:r>
      <w:r w:rsidRPr="00E02D63">
        <w:rPr>
          <w:rFonts w:cs="Times New Roman"/>
          <w:sz w:val="24"/>
          <w:szCs w:val="24"/>
        </w:rPr>
        <w:br/>
        <w:t xml:space="preserve">            tagged[i][1] = "ADV"</w:t>
      </w:r>
      <w:r w:rsidRPr="00E02D63">
        <w:rPr>
          <w:rFonts w:cs="Times New Roman"/>
          <w:sz w:val="24"/>
          <w:szCs w:val="24"/>
        </w:rPr>
        <w:br/>
        <w:t xml:space="preserve">        elif lower.endswith("ous"):</w:t>
      </w:r>
      <w:r w:rsidRPr="00E02D63">
        <w:rPr>
          <w:rFonts w:cs="Times New Roman"/>
          <w:sz w:val="24"/>
          <w:szCs w:val="24"/>
        </w:rPr>
        <w:br/>
        <w:t xml:space="preserve">            tagged[i][1] = "ADJ"</w:t>
      </w:r>
      <w:r w:rsidRPr="00E02D63">
        <w:rPr>
          <w:rFonts w:cs="Times New Roman"/>
          <w:sz w:val="24"/>
          <w:szCs w:val="24"/>
        </w:rPr>
        <w:br/>
      </w:r>
      <w:r w:rsidRPr="00E02D63">
        <w:rPr>
          <w:rFonts w:cs="Times New Roman"/>
          <w:sz w:val="24"/>
          <w:szCs w:val="24"/>
        </w:rPr>
        <w:br/>
        <w:t xml:space="preserve">        if lower == "book" and i &gt; 0:</w:t>
      </w:r>
      <w:r w:rsidRPr="00E02D63">
        <w:rPr>
          <w:rFonts w:cs="Times New Roman"/>
          <w:sz w:val="24"/>
          <w:szCs w:val="24"/>
        </w:rPr>
        <w:br/>
        <w:t xml:space="preserve">            previous_word = tagged[i - 1][0].lower()</w:t>
      </w:r>
      <w:r w:rsidRPr="00E02D63">
        <w:rPr>
          <w:rFonts w:cs="Times New Roman"/>
          <w:sz w:val="24"/>
          <w:szCs w:val="24"/>
        </w:rPr>
        <w:br/>
      </w:r>
      <w:r w:rsidRPr="00E02D63">
        <w:rPr>
          <w:rFonts w:cs="Times New Roman"/>
          <w:sz w:val="24"/>
          <w:szCs w:val="24"/>
        </w:rPr>
        <w:lastRenderedPageBreak/>
        <w:br/>
        <w:t xml:space="preserve">            if previous_word == "a":</w:t>
      </w:r>
      <w:r w:rsidRPr="00E02D63">
        <w:rPr>
          <w:rFonts w:cs="Times New Roman"/>
          <w:sz w:val="24"/>
          <w:szCs w:val="24"/>
        </w:rPr>
        <w:br/>
        <w:t xml:space="preserve">                tagged[i][1] = "NOUN"</w:t>
      </w:r>
      <w:r w:rsidRPr="00E02D63">
        <w:rPr>
          <w:rFonts w:cs="Times New Roman"/>
          <w:sz w:val="24"/>
          <w:szCs w:val="24"/>
        </w:rPr>
        <w:br/>
      </w:r>
      <w:r w:rsidRPr="00E02D63">
        <w:rPr>
          <w:rFonts w:cs="Times New Roman"/>
          <w:sz w:val="24"/>
          <w:szCs w:val="24"/>
        </w:rPr>
        <w:br/>
        <w:t xml:space="preserve">            elif previous_word == "i":</w:t>
      </w:r>
      <w:r w:rsidRPr="00E02D63">
        <w:rPr>
          <w:rFonts w:cs="Times New Roman"/>
          <w:sz w:val="24"/>
          <w:szCs w:val="24"/>
        </w:rPr>
        <w:br/>
        <w:t xml:space="preserve">                tagged[i][1] = "VERB"</w:t>
      </w:r>
      <w:r w:rsidRPr="00E02D63">
        <w:rPr>
          <w:rFonts w:cs="Times New Roman"/>
          <w:sz w:val="24"/>
          <w:szCs w:val="24"/>
        </w:rPr>
        <w:br/>
      </w:r>
      <w:r w:rsidRPr="00E02D63">
        <w:rPr>
          <w:rFonts w:cs="Times New Roman"/>
          <w:sz w:val="24"/>
          <w:szCs w:val="24"/>
        </w:rPr>
        <w:br/>
        <w:t xml:space="preserve">        if lower == "read" and i &gt; 0:</w:t>
      </w:r>
      <w:r w:rsidRPr="00E02D63">
        <w:rPr>
          <w:rFonts w:cs="Times New Roman"/>
          <w:sz w:val="24"/>
          <w:szCs w:val="24"/>
        </w:rPr>
        <w:br/>
        <w:t xml:space="preserve">            previous_word = tagged[i - 1][0].lower()</w:t>
      </w:r>
      <w:r w:rsidRPr="00E02D63">
        <w:rPr>
          <w:rFonts w:cs="Times New Roman"/>
          <w:sz w:val="24"/>
          <w:szCs w:val="24"/>
        </w:rPr>
        <w:br/>
      </w:r>
      <w:r w:rsidRPr="00E02D63">
        <w:rPr>
          <w:rFonts w:cs="Times New Roman"/>
          <w:sz w:val="24"/>
          <w:szCs w:val="24"/>
        </w:rPr>
        <w:br/>
        <w:t xml:space="preserve">            if previous_word == "i":</w:t>
      </w:r>
      <w:r w:rsidRPr="00E02D63">
        <w:rPr>
          <w:rFonts w:cs="Times New Roman"/>
          <w:sz w:val="24"/>
          <w:szCs w:val="24"/>
        </w:rPr>
        <w:br/>
        <w:t xml:space="preserve">                tagged[i][1] = "VERB"</w:t>
      </w:r>
      <w:r w:rsidRPr="00E02D63">
        <w:rPr>
          <w:rFonts w:cs="Times New Roman"/>
          <w:sz w:val="24"/>
          <w:szCs w:val="24"/>
        </w:rPr>
        <w:br/>
      </w:r>
      <w:r w:rsidRPr="00E02D63">
        <w:rPr>
          <w:rFonts w:cs="Times New Roman"/>
          <w:sz w:val="24"/>
          <w:szCs w:val="24"/>
        </w:rPr>
        <w:br/>
        <w:t xml:space="preserve">    return [tuple(item) for item in tagged]</w:t>
      </w:r>
      <w:r w:rsidRPr="00E02D63">
        <w:rPr>
          <w:rFonts w:cs="Times New Roman"/>
          <w:sz w:val="24"/>
          <w:szCs w:val="24"/>
        </w:rPr>
        <w:br/>
      </w:r>
      <w:r w:rsidRPr="00E02D63">
        <w:rPr>
          <w:rFonts w:cs="Times New Roman"/>
          <w:sz w:val="24"/>
          <w:szCs w:val="24"/>
        </w:rPr>
        <w:br/>
        <w:t>rule_correct = 0</w:t>
      </w:r>
      <w:r w:rsidRPr="00E02D63">
        <w:rPr>
          <w:rFonts w:cs="Times New Roman"/>
          <w:sz w:val="24"/>
          <w:szCs w:val="24"/>
        </w:rPr>
        <w:br/>
        <w:t>stochastic_correct = 0</w:t>
      </w:r>
      <w:r w:rsidRPr="00E02D63">
        <w:rPr>
          <w:rFonts w:cs="Times New Roman"/>
          <w:sz w:val="24"/>
          <w:szCs w:val="24"/>
        </w:rPr>
        <w:br/>
        <w:t>transform_correct = 0</w:t>
      </w:r>
      <w:r w:rsidRPr="00E02D63">
        <w:rPr>
          <w:rFonts w:cs="Times New Roman"/>
          <w:sz w:val="24"/>
          <w:szCs w:val="24"/>
        </w:rPr>
        <w:br/>
        <w:t>total_words = 0</w:t>
      </w:r>
      <w:r w:rsidRPr="00E02D63">
        <w:rPr>
          <w:rFonts w:cs="Times New Roman"/>
          <w:sz w:val="24"/>
          <w:szCs w:val="24"/>
        </w:rPr>
        <w:br/>
      </w:r>
      <w:r w:rsidRPr="00E02D63">
        <w:rPr>
          <w:rFonts w:cs="Times New Roman"/>
          <w:sz w:val="24"/>
          <w:szCs w:val="24"/>
        </w:rPr>
        <w:br/>
        <w:t>for sentence in test_data:</w:t>
      </w:r>
      <w:r w:rsidRPr="00E02D63">
        <w:rPr>
          <w:rFonts w:cs="Times New Roman"/>
          <w:sz w:val="24"/>
          <w:szCs w:val="24"/>
        </w:rPr>
        <w:br/>
        <w:t xml:space="preserve">    words = [word for word, tag in sentence]</w:t>
      </w:r>
      <w:r w:rsidRPr="00E02D63">
        <w:rPr>
          <w:rFonts w:cs="Times New Roman"/>
          <w:sz w:val="24"/>
          <w:szCs w:val="24"/>
        </w:rPr>
        <w:br/>
        <w:t xml:space="preserve">    actual = [(word, tag) for word, tag in sentence]</w:t>
      </w:r>
      <w:r w:rsidRPr="00E02D63">
        <w:rPr>
          <w:rFonts w:cs="Times New Roman"/>
          <w:sz w:val="24"/>
          <w:szCs w:val="24"/>
        </w:rPr>
        <w:br/>
        <w:t xml:space="preserve">    text = " ".join(words)</w:t>
      </w:r>
      <w:r w:rsidRPr="00E02D63">
        <w:rPr>
          <w:rFonts w:cs="Times New Roman"/>
          <w:sz w:val="24"/>
          <w:szCs w:val="24"/>
        </w:rPr>
        <w:br/>
      </w:r>
      <w:r w:rsidRPr="00E02D63">
        <w:rPr>
          <w:rFonts w:cs="Times New Roman"/>
          <w:sz w:val="24"/>
          <w:szCs w:val="24"/>
        </w:rPr>
        <w:br/>
        <w:t xml:space="preserve">    rule_prediction = rule_based_tagger(text)</w:t>
      </w:r>
      <w:r w:rsidRPr="00E02D63">
        <w:rPr>
          <w:rFonts w:cs="Times New Roman"/>
          <w:sz w:val="24"/>
          <w:szCs w:val="24"/>
        </w:rPr>
        <w:br/>
        <w:t xml:space="preserve">    stochastic_prediction = stochastic_tagger(text)</w:t>
      </w:r>
      <w:r w:rsidRPr="00E02D63">
        <w:rPr>
          <w:rFonts w:cs="Times New Roman"/>
          <w:sz w:val="24"/>
          <w:szCs w:val="24"/>
        </w:rPr>
        <w:br/>
        <w:t xml:space="preserve">    transformation_prediction = transformation_based_tagger(text)</w:t>
      </w:r>
      <w:r w:rsidRPr="00E02D63">
        <w:rPr>
          <w:rFonts w:cs="Times New Roman"/>
          <w:sz w:val="24"/>
          <w:szCs w:val="24"/>
        </w:rPr>
        <w:br/>
      </w:r>
      <w:r w:rsidRPr="00E02D63">
        <w:rPr>
          <w:rFonts w:cs="Times New Roman"/>
          <w:sz w:val="24"/>
          <w:szCs w:val="24"/>
        </w:rPr>
        <w:br/>
        <w:t xml:space="preserve">    for i in range(len(actual)):</w:t>
      </w:r>
      <w:r w:rsidRPr="00E02D63">
        <w:rPr>
          <w:rFonts w:cs="Times New Roman"/>
          <w:sz w:val="24"/>
          <w:szCs w:val="24"/>
        </w:rPr>
        <w:br/>
        <w:t xml:space="preserve">        if rule_prediction[i][1] == actual[i][1]:</w:t>
      </w:r>
      <w:r w:rsidRPr="00E02D63">
        <w:rPr>
          <w:rFonts w:cs="Times New Roman"/>
          <w:sz w:val="24"/>
          <w:szCs w:val="24"/>
        </w:rPr>
        <w:br/>
        <w:t xml:space="preserve">            rule_correct += 1</w:t>
      </w:r>
      <w:r w:rsidRPr="00E02D63">
        <w:rPr>
          <w:rFonts w:cs="Times New Roman"/>
          <w:sz w:val="24"/>
          <w:szCs w:val="24"/>
        </w:rPr>
        <w:br/>
        <w:t xml:space="preserve">        if stochastic_prediction[i][1] == actual[i][1]:</w:t>
      </w:r>
      <w:r w:rsidRPr="00E02D63">
        <w:rPr>
          <w:rFonts w:cs="Times New Roman"/>
          <w:sz w:val="24"/>
          <w:szCs w:val="24"/>
        </w:rPr>
        <w:br/>
        <w:t xml:space="preserve">            stochastic_correct += 1</w:t>
      </w:r>
      <w:r w:rsidRPr="00E02D63">
        <w:rPr>
          <w:rFonts w:cs="Times New Roman"/>
          <w:sz w:val="24"/>
          <w:szCs w:val="24"/>
        </w:rPr>
        <w:br/>
      </w:r>
      <w:r w:rsidRPr="00E02D63">
        <w:rPr>
          <w:rFonts w:cs="Times New Roman"/>
          <w:sz w:val="24"/>
          <w:szCs w:val="24"/>
        </w:rPr>
        <w:lastRenderedPageBreak/>
        <w:t xml:space="preserve">        if transformation_prediction[i][1] == actual[i][1]:</w:t>
      </w:r>
      <w:r w:rsidRPr="00E02D63">
        <w:rPr>
          <w:rFonts w:cs="Times New Roman"/>
          <w:sz w:val="24"/>
          <w:szCs w:val="24"/>
        </w:rPr>
        <w:br/>
        <w:t xml:space="preserve">            transform_correct += 1</w:t>
      </w:r>
      <w:r w:rsidRPr="00E02D63">
        <w:rPr>
          <w:rFonts w:cs="Times New Roman"/>
          <w:sz w:val="24"/>
          <w:szCs w:val="24"/>
        </w:rPr>
        <w:br/>
      </w:r>
      <w:r w:rsidRPr="00E02D63">
        <w:rPr>
          <w:rFonts w:cs="Times New Roman"/>
          <w:sz w:val="24"/>
          <w:szCs w:val="24"/>
        </w:rPr>
        <w:br/>
        <w:t xml:space="preserve">        total_words += 1</w:t>
      </w:r>
      <w:r w:rsidRPr="00E02D63">
        <w:rPr>
          <w:rFonts w:cs="Times New Roman"/>
          <w:sz w:val="24"/>
          <w:szCs w:val="24"/>
        </w:rPr>
        <w:br/>
      </w:r>
      <w:r w:rsidRPr="00E02D63">
        <w:rPr>
          <w:rFonts w:cs="Times New Roman"/>
          <w:sz w:val="24"/>
          <w:szCs w:val="24"/>
        </w:rPr>
        <w:br/>
        <w:t>print("Rule-Based Accuracy:",</w:t>
      </w:r>
      <w:r w:rsidRPr="00E02D63">
        <w:rPr>
          <w:rFonts w:cs="Times New Roman"/>
          <w:sz w:val="24"/>
          <w:szCs w:val="24"/>
        </w:rPr>
        <w:br/>
        <w:t xml:space="preserve">      rule_correct / total_words * 100)</w:t>
      </w:r>
      <w:r w:rsidRPr="00E02D63">
        <w:rPr>
          <w:rFonts w:cs="Times New Roman"/>
          <w:sz w:val="24"/>
          <w:szCs w:val="24"/>
        </w:rPr>
        <w:br/>
      </w:r>
      <w:r w:rsidRPr="00E02D63">
        <w:rPr>
          <w:rFonts w:cs="Times New Roman"/>
          <w:sz w:val="24"/>
          <w:szCs w:val="24"/>
        </w:rPr>
        <w:br/>
        <w:t>print("Stochastic Accuracy:",</w:t>
      </w:r>
      <w:r w:rsidRPr="00E02D63">
        <w:rPr>
          <w:rFonts w:cs="Times New Roman"/>
          <w:sz w:val="24"/>
          <w:szCs w:val="24"/>
        </w:rPr>
        <w:br/>
        <w:t xml:space="preserve">      stochastic_correct / total_words * 100)</w:t>
      </w:r>
      <w:r w:rsidRPr="00E02D63">
        <w:rPr>
          <w:rFonts w:cs="Times New Roman"/>
          <w:sz w:val="24"/>
          <w:szCs w:val="24"/>
        </w:rPr>
        <w:br/>
      </w:r>
      <w:r w:rsidRPr="00E02D63">
        <w:rPr>
          <w:rFonts w:cs="Times New Roman"/>
          <w:sz w:val="24"/>
          <w:szCs w:val="24"/>
        </w:rPr>
        <w:br/>
        <w:t>print("Transformation-Based Accuracy:",</w:t>
      </w:r>
      <w:r w:rsidRPr="00E02D63">
        <w:rPr>
          <w:rFonts w:cs="Times New Roman"/>
          <w:sz w:val="24"/>
          <w:szCs w:val="24"/>
        </w:rPr>
        <w:br/>
        <w:t xml:space="preserve">      transform_correct / total_words * 100)</w:t>
      </w:r>
      <w:r w:rsidRPr="00E02D63">
        <w:rPr>
          <w:rFonts w:cs="Times New Roman"/>
          <w:sz w:val="24"/>
          <w:szCs w:val="24"/>
        </w:rPr>
        <w:br/>
      </w:r>
      <w:r w:rsidRPr="00E02D63">
        <w:rPr>
          <w:rFonts w:cs="Times New Roman"/>
          <w:sz w:val="24"/>
          <w:szCs w:val="24"/>
        </w:rPr>
        <w:br/>
        <w:t>user_sentence = input("Enter an English sentence: ")</w:t>
      </w:r>
      <w:r w:rsidRPr="00E02D63">
        <w:rPr>
          <w:rFonts w:cs="Times New Roman"/>
          <w:sz w:val="24"/>
          <w:szCs w:val="24"/>
        </w:rPr>
        <w:br/>
      </w:r>
      <w:r w:rsidRPr="00E02D63">
        <w:rPr>
          <w:rFonts w:cs="Times New Roman"/>
          <w:sz w:val="24"/>
          <w:szCs w:val="24"/>
        </w:rPr>
        <w:br/>
        <w:t>print("\nRule-Based Tagging:")</w:t>
      </w:r>
      <w:r w:rsidRPr="00E02D63">
        <w:rPr>
          <w:rFonts w:cs="Times New Roman"/>
          <w:sz w:val="24"/>
          <w:szCs w:val="24"/>
        </w:rPr>
        <w:br/>
        <w:t>for word, tag in rule_based_tagger(user_sentence):</w:t>
      </w:r>
      <w:r w:rsidRPr="00E02D63">
        <w:rPr>
          <w:rFonts w:cs="Times New Roman"/>
          <w:sz w:val="24"/>
          <w:szCs w:val="24"/>
        </w:rPr>
        <w:br/>
        <w:t xml:space="preserve">    print(f"{word:15s} -&gt; {tag}")</w:t>
      </w:r>
      <w:r w:rsidRPr="00E02D63">
        <w:rPr>
          <w:rFonts w:cs="Times New Roman"/>
          <w:sz w:val="24"/>
          <w:szCs w:val="24"/>
        </w:rPr>
        <w:br/>
      </w:r>
      <w:r w:rsidRPr="00E02D63">
        <w:rPr>
          <w:rFonts w:cs="Times New Roman"/>
          <w:sz w:val="24"/>
          <w:szCs w:val="24"/>
        </w:rPr>
        <w:br/>
        <w:t>print("\nStochastic Tagging:")</w:t>
      </w:r>
      <w:r w:rsidRPr="00E02D63">
        <w:rPr>
          <w:rFonts w:cs="Times New Roman"/>
          <w:sz w:val="24"/>
          <w:szCs w:val="24"/>
        </w:rPr>
        <w:br/>
        <w:t>for word, tag in stochastic_tagger(user_sentence):</w:t>
      </w:r>
      <w:r w:rsidRPr="00E02D63">
        <w:rPr>
          <w:rFonts w:cs="Times New Roman"/>
          <w:sz w:val="24"/>
          <w:szCs w:val="24"/>
        </w:rPr>
        <w:br/>
        <w:t xml:space="preserve">    print(f"{word:15s} -&gt; {tag}")</w:t>
      </w:r>
      <w:r w:rsidRPr="00E02D63">
        <w:rPr>
          <w:rFonts w:cs="Times New Roman"/>
          <w:sz w:val="24"/>
          <w:szCs w:val="24"/>
        </w:rPr>
        <w:br/>
      </w:r>
      <w:r w:rsidRPr="00E02D63">
        <w:rPr>
          <w:rFonts w:cs="Times New Roman"/>
          <w:sz w:val="24"/>
          <w:szCs w:val="24"/>
        </w:rPr>
        <w:br/>
        <w:t>print("\nTransformation-Based Tagging:")</w:t>
      </w:r>
      <w:r w:rsidRPr="00E02D63">
        <w:rPr>
          <w:rFonts w:cs="Times New Roman"/>
          <w:sz w:val="24"/>
          <w:szCs w:val="24"/>
        </w:rPr>
        <w:br/>
        <w:t>for word, tag in transformation_based_tagger(user_sentence):</w:t>
      </w:r>
      <w:r w:rsidRPr="00E02D63">
        <w:rPr>
          <w:rFonts w:cs="Times New Roman"/>
          <w:sz w:val="24"/>
          <w:szCs w:val="24"/>
        </w:rPr>
        <w:br/>
        <w:t xml:space="preserve">    print(f"{word:15s} -&gt; {tag}")</w:t>
      </w:r>
    </w:p>
    <w:p w:rsidR="00A35E9B" w:rsidRDefault="00A35E9B" w:rsidP="00E02D63">
      <w:pPr>
        <w:shd w:val="clear" w:color="auto" w:fill="F2F2F2"/>
        <w:spacing w:before="80" w:after="120" w:line="360" w:lineRule="auto"/>
        <w:rPr>
          <w:rFonts w:cs="Times New Roman"/>
          <w:sz w:val="24"/>
          <w:szCs w:val="24"/>
        </w:rPr>
      </w:pPr>
    </w:p>
    <w:p w:rsidR="00A35E9B" w:rsidRDefault="00A35E9B" w:rsidP="00E02D63">
      <w:pPr>
        <w:shd w:val="clear" w:color="auto" w:fill="F2F2F2"/>
        <w:spacing w:before="80" w:after="120" w:line="360" w:lineRule="auto"/>
        <w:rPr>
          <w:rFonts w:cs="Times New Roman"/>
          <w:sz w:val="24"/>
          <w:szCs w:val="24"/>
        </w:rPr>
      </w:pPr>
      <w:r>
        <w:rPr>
          <w:rFonts w:cs="Times New Roman"/>
          <w:sz w:val="24"/>
          <w:szCs w:val="24"/>
        </w:rPr>
        <w:t>Output:</w:t>
      </w:r>
    </w:p>
    <w:p w:rsidR="00A35E9B" w:rsidRPr="00E02D63" w:rsidRDefault="00A35E9B" w:rsidP="00E02D63">
      <w:pPr>
        <w:shd w:val="clear" w:color="auto" w:fill="F2F2F2"/>
        <w:spacing w:before="80" w:after="120" w:line="360" w:lineRule="auto"/>
        <w:rPr>
          <w:rFonts w:cs="Times New Roman"/>
          <w:sz w:val="24"/>
          <w:szCs w:val="24"/>
        </w:rPr>
      </w:pPr>
      <w:r>
        <w:rPr>
          <w:noProof/>
        </w:rPr>
        <w:lastRenderedPageBreak/>
        <w:drawing>
          <wp:inline distT="0" distB="0" distL="0" distR="0" wp14:anchorId="32662D47" wp14:editId="011B9425">
            <wp:extent cx="5943600" cy="31680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168015"/>
                    </a:xfrm>
                    <a:prstGeom prst="rect">
                      <a:avLst/>
                    </a:prstGeom>
                  </pic:spPr>
                </pic:pic>
              </a:graphicData>
            </a:graphic>
          </wp:inline>
        </w:drawing>
      </w:r>
      <w:r w:rsidRPr="00A35E9B">
        <w:rPr>
          <w:noProof/>
        </w:rPr>
        <w:t xml:space="preserve"> </w:t>
      </w:r>
      <w:r>
        <w:rPr>
          <w:noProof/>
        </w:rPr>
        <w:drawing>
          <wp:inline distT="0" distB="0" distL="0" distR="0" wp14:anchorId="5B21DF43" wp14:editId="3D7EE994">
            <wp:extent cx="5152381" cy="34190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152381" cy="3419048"/>
                    </a:xfrm>
                    <a:prstGeom prst="rect">
                      <a:avLst/>
                    </a:prstGeom>
                  </pic:spPr>
                </pic:pic>
              </a:graphicData>
            </a:graphic>
          </wp:inline>
        </w:drawing>
      </w:r>
    </w:p>
    <w:p w:rsidR="00977675" w:rsidRPr="00E02D63" w:rsidRDefault="00E02D63" w:rsidP="00E02D63">
      <w:pPr>
        <w:pStyle w:val="Heading2"/>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Context-Dependent Demonstration</w:t>
      </w:r>
    </w:p>
    <w:tbl>
      <w:tblPr>
        <w:tblStyle w:val="TableGrid"/>
        <w:tblW w:w="0" w:type="auto"/>
        <w:tblLook w:val="04A0" w:firstRow="1" w:lastRow="0" w:firstColumn="1" w:lastColumn="0" w:noHBand="0" w:noVBand="1"/>
      </w:tblPr>
      <w:tblGrid>
        <w:gridCol w:w="2520"/>
        <w:gridCol w:w="2520"/>
        <w:gridCol w:w="2520"/>
        <w:gridCol w:w="2520"/>
      </w:tblGrid>
      <w:tr w:rsidR="00E02D63" w:rsidRPr="00E02D63">
        <w:tc>
          <w:tcPr>
            <w:tcW w:w="2520" w:type="dxa"/>
          </w:tcPr>
          <w:p w:rsidR="00977675" w:rsidRPr="00E02D63" w:rsidRDefault="00E02D63" w:rsidP="00E02D63">
            <w:pPr>
              <w:spacing w:line="360" w:lineRule="auto"/>
              <w:rPr>
                <w:rFonts w:cs="Times New Roman"/>
                <w:sz w:val="24"/>
                <w:szCs w:val="24"/>
              </w:rPr>
            </w:pPr>
            <w:r w:rsidRPr="00E02D63">
              <w:rPr>
                <w:rFonts w:cs="Times New Roman"/>
                <w:b/>
                <w:sz w:val="24"/>
                <w:szCs w:val="24"/>
              </w:rPr>
              <w:t>Sentence</w:t>
            </w:r>
          </w:p>
        </w:tc>
        <w:tc>
          <w:tcPr>
            <w:tcW w:w="2520" w:type="dxa"/>
          </w:tcPr>
          <w:p w:rsidR="00977675" w:rsidRPr="00E02D63" w:rsidRDefault="00E02D63" w:rsidP="00E02D63">
            <w:pPr>
              <w:spacing w:line="360" w:lineRule="auto"/>
              <w:rPr>
                <w:rFonts w:cs="Times New Roman"/>
                <w:sz w:val="24"/>
                <w:szCs w:val="24"/>
              </w:rPr>
            </w:pPr>
            <w:r w:rsidRPr="00E02D63">
              <w:rPr>
                <w:rFonts w:cs="Times New Roman"/>
                <w:b/>
                <w:sz w:val="24"/>
                <w:szCs w:val="24"/>
              </w:rPr>
              <w:t>Word</w:t>
            </w:r>
          </w:p>
        </w:tc>
        <w:tc>
          <w:tcPr>
            <w:tcW w:w="2520" w:type="dxa"/>
          </w:tcPr>
          <w:p w:rsidR="00977675" w:rsidRPr="00E02D63" w:rsidRDefault="00E02D63" w:rsidP="00E02D63">
            <w:pPr>
              <w:spacing w:line="360" w:lineRule="auto"/>
              <w:rPr>
                <w:rFonts w:cs="Times New Roman"/>
                <w:sz w:val="24"/>
                <w:szCs w:val="24"/>
              </w:rPr>
            </w:pPr>
            <w:r w:rsidRPr="00E02D63">
              <w:rPr>
                <w:rFonts w:cs="Times New Roman"/>
                <w:b/>
                <w:sz w:val="24"/>
                <w:szCs w:val="24"/>
              </w:rPr>
              <w:t>Expected POS</w:t>
            </w:r>
          </w:p>
        </w:tc>
        <w:tc>
          <w:tcPr>
            <w:tcW w:w="2520" w:type="dxa"/>
          </w:tcPr>
          <w:p w:rsidR="00977675" w:rsidRPr="00E02D63" w:rsidRDefault="00E02D63" w:rsidP="00E02D63">
            <w:pPr>
              <w:spacing w:line="360" w:lineRule="auto"/>
              <w:rPr>
                <w:rFonts w:cs="Times New Roman"/>
                <w:sz w:val="24"/>
                <w:szCs w:val="24"/>
              </w:rPr>
            </w:pPr>
            <w:r w:rsidRPr="00E02D63">
              <w:rPr>
                <w:rFonts w:cs="Times New Roman"/>
                <w:b/>
                <w:sz w:val="24"/>
                <w:szCs w:val="24"/>
              </w:rPr>
              <w:t>Reason</w:t>
            </w:r>
          </w:p>
        </w:tc>
      </w:tr>
      <w:tr w:rsidR="00E02D63" w:rsidRPr="00E02D63">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I book a ticket.</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book</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VERB</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It represents the action of reserving a ticket.</w:t>
            </w:r>
          </w:p>
        </w:tc>
      </w:tr>
      <w:tr w:rsidR="00E02D63" w:rsidRPr="00E02D63">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I read a book.</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book</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NOUN</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It represents an object.</w:t>
            </w:r>
          </w:p>
        </w:tc>
      </w:tr>
      <w:tr w:rsidR="00E02D63" w:rsidRPr="00E02D63">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I read a book.</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read</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VERB</w:t>
            </w:r>
          </w:p>
        </w:tc>
        <w:tc>
          <w:tcPr>
            <w:tcW w:w="2520" w:type="dxa"/>
          </w:tcPr>
          <w:p w:rsidR="00977675" w:rsidRPr="00E02D63" w:rsidRDefault="00E02D63" w:rsidP="00E02D63">
            <w:pPr>
              <w:spacing w:line="360" w:lineRule="auto"/>
              <w:rPr>
                <w:rFonts w:cs="Times New Roman"/>
                <w:sz w:val="24"/>
                <w:szCs w:val="24"/>
              </w:rPr>
            </w:pPr>
            <w:r w:rsidRPr="00E02D63">
              <w:rPr>
                <w:rFonts w:cs="Times New Roman"/>
                <w:sz w:val="24"/>
                <w:szCs w:val="24"/>
              </w:rPr>
              <w:t>It represents the action of reading.</w:t>
            </w:r>
          </w:p>
        </w:tc>
      </w:tr>
    </w:tbl>
    <w:p w:rsidR="00977675" w:rsidRPr="00E02D63" w:rsidRDefault="00E02D63" w:rsidP="00E02D63">
      <w:pPr>
        <w:spacing w:line="360" w:lineRule="auto"/>
        <w:rPr>
          <w:rFonts w:cs="Times New Roman"/>
          <w:sz w:val="24"/>
          <w:szCs w:val="24"/>
        </w:rPr>
      </w:pPr>
      <w:r w:rsidRPr="00E02D63">
        <w:rPr>
          <w:rFonts w:cs="Times New Roman"/>
          <w:sz w:val="24"/>
          <w:szCs w:val="24"/>
        </w:rPr>
        <w:lastRenderedPageBreak/>
        <w:t>The examples demonstrate why context is important in POS tagging. The same word can receive different grammatical roles depending on the surrounding words and sentence structure.</w:t>
      </w:r>
    </w:p>
    <w:p w:rsidR="00977675" w:rsidRPr="00E02D63" w:rsidRDefault="00E02D63" w:rsidP="00E02D63">
      <w:pPr>
        <w:pStyle w:val="Heading1"/>
        <w:spacing w:line="360" w:lineRule="auto"/>
        <w:rPr>
          <w:rFonts w:ascii="Times New Roman" w:hAnsi="Times New Roman" w:cs="Times New Roman"/>
          <w:color w:val="auto"/>
          <w:sz w:val="24"/>
          <w:szCs w:val="24"/>
        </w:rPr>
      </w:pPr>
      <w:r w:rsidRPr="00E02D63">
        <w:rPr>
          <w:rFonts w:ascii="Times New Roman" w:hAnsi="Times New Roman" w:cs="Times New Roman"/>
          <w:color w:val="auto"/>
          <w:sz w:val="24"/>
          <w:szCs w:val="24"/>
        </w:rPr>
        <w:t>Overall Results and Conclusion</w:t>
      </w:r>
    </w:p>
    <w:p w:rsidR="00977675" w:rsidRPr="00E02D63" w:rsidRDefault="00E02D63" w:rsidP="00E02D63">
      <w:pPr>
        <w:spacing w:line="360" w:lineRule="auto"/>
        <w:rPr>
          <w:rFonts w:cs="Times New Roman"/>
          <w:sz w:val="24"/>
          <w:szCs w:val="24"/>
        </w:rPr>
      </w:pPr>
      <w:r w:rsidRPr="00E02D63">
        <w:rPr>
          <w:rFonts w:cs="Times New Roman"/>
          <w:sz w:val="24"/>
          <w:szCs w:val="24"/>
        </w:rPr>
        <w:t>The four NLP design tasks demonstrate important statistical and linguistic approaches to language processing. The N-gram experiment shows how word-frequency statistics can be used for next-word prediction. The backoff and interpolation experiment addresses the sparsity problem of unsmoothed models. The entropy experiment quantifies prediction uncertainty, while the POS-tagging experiment compares rule-based, statistical, and transformation-based methods.</w:t>
      </w:r>
    </w:p>
    <w:p w:rsidR="00977675" w:rsidRPr="00E02D63" w:rsidRDefault="00E02D63" w:rsidP="00E02D63">
      <w:pPr>
        <w:spacing w:line="360" w:lineRule="auto"/>
        <w:rPr>
          <w:rFonts w:cs="Times New Roman"/>
          <w:sz w:val="24"/>
          <w:szCs w:val="24"/>
        </w:rPr>
      </w:pPr>
      <w:r w:rsidRPr="00E02D63">
        <w:rPr>
          <w:rFonts w:cs="Times New Roman"/>
          <w:sz w:val="24"/>
          <w:szCs w:val="24"/>
        </w:rPr>
        <w:t>Overall, the experiments show that model performance depends on both the amount and quality of training data and the method used to handle unseen or ambiguous language patterns. Higher-order models provide more contextual information, while smoothing, backoff, and interpolation improve robustness when training data are sparse.</w:t>
      </w:r>
    </w:p>
    <w:sectPr w:rsidR="00977675" w:rsidRPr="00E02D63"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7532" w:rsidRDefault="00567532">
      <w:pPr>
        <w:spacing w:after="0" w:line="240" w:lineRule="auto"/>
      </w:pPr>
      <w:r>
        <w:separator/>
      </w:r>
    </w:p>
  </w:endnote>
  <w:endnote w:type="continuationSeparator" w:id="0">
    <w:p w:rsidR="00567532" w:rsidRDefault="00567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7532" w:rsidRDefault="00567532">
      <w:pPr>
        <w:spacing w:after="0" w:line="240" w:lineRule="auto"/>
      </w:pPr>
      <w:r>
        <w:separator/>
      </w:r>
    </w:p>
  </w:footnote>
  <w:footnote w:type="continuationSeparator" w:id="0">
    <w:p w:rsidR="00567532" w:rsidRDefault="005675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63A8A87C"/>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7493A6E"/>
    <w:multiLevelType w:val="multilevel"/>
    <w:tmpl w:val="9878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F74D9F"/>
    <w:multiLevelType w:val="multilevel"/>
    <w:tmpl w:val="0EF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C11CB5"/>
    <w:multiLevelType w:val="hybridMultilevel"/>
    <w:tmpl w:val="E0B4E1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nsid w:val="55072DCE"/>
    <w:multiLevelType w:val="multilevel"/>
    <w:tmpl w:val="ED2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304246"/>
    <w:multiLevelType w:val="hybridMultilevel"/>
    <w:tmpl w:val="781E77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75482A45"/>
    <w:multiLevelType w:val="hybridMultilevel"/>
    <w:tmpl w:val="A232C3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1"/>
  </w:num>
  <w:num w:numId="12">
    <w:abstractNumId w:val="15"/>
  </w:num>
  <w:num w:numId="13">
    <w:abstractNumId w:val="12"/>
  </w:num>
  <w:num w:numId="14">
    <w:abstractNumId w:val="10"/>
  </w:num>
  <w:num w:numId="15">
    <w:abstractNumId w:val="1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4B49"/>
    <w:rsid w:val="0029639D"/>
    <w:rsid w:val="00326F90"/>
    <w:rsid w:val="00505A6F"/>
    <w:rsid w:val="00567532"/>
    <w:rsid w:val="00865E9A"/>
    <w:rsid w:val="00891381"/>
    <w:rsid w:val="00977675"/>
    <w:rsid w:val="009A2221"/>
    <w:rsid w:val="00A35E9B"/>
    <w:rsid w:val="00AA1D8D"/>
    <w:rsid w:val="00B33913"/>
    <w:rsid w:val="00B47730"/>
    <w:rsid w:val="00C2059F"/>
    <w:rsid w:val="00CB0664"/>
    <w:rsid w:val="00D53A8E"/>
    <w:rsid w:val="00E02D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05A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5A6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05A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5A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A30900-E4AF-4280-B5F2-475C62A00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32</Pages>
  <Words>4874</Words>
  <Characters>27784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32593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6</cp:revision>
  <dcterms:created xsi:type="dcterms:W3CDTF">2013-12-23T23:15:00Z</dcterms:created>
  <dcterms:modified xsi:type="dcterms:W3CDTF">2026-08-28T20:00:00Z</dcterms:modified>
  <cp:category/>
</cp:coreProperties>
</file>